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3964"/>
          <w:sz w:val="52"/>
        </w:rPr>
        <w:t>Plataforma de Bring-up de Hardware</w:t>
      </w:r>
    </w:p>
    <w:p>
      <w:pPr>
        <w:jc w:val="center"/>
      </w:pPr>
      <w:r>
        <w:rPr>
          <w:b/>
          <w:color w:val="2E74B5"/>
          <w:sz w:val="30"/>
        </w:rPr>
        <w:t>Guia Completo para Criacao de Testes Personalizados</w:t>
      </w:r>
    </w:p>
    <w:p/>
    <w:p>
      <w:pPr>
        <w:jc w:val="center"/>
      </w:pPr>
      <w:r>
        <w:rPr>
          <w:i/>
          <w:color w:val="555555"/>
          <w:sz w:val="24"/>
        </w:rPr>
        <w:t>Do zero ate o teste rodando na placa — passo a passo</w:t>
      </w:r>
    </w:p>
    <w:p/>
    <w:p>
      <w:pPr>
        <w:jc w:val="center"/>
      </w:pPr>
      <w:r>
        <w:rPr>
          <w:color w:val="555555"/>
          <w:sz w:val="20"/>
        </w:rPr>
        <w:t>Versao: Sprint 16</w:t>
      </w:r>
    </w:p>
    <w:p>
      <w:pPr>
        <w:jc w:val="center"/>
      </w:pPr>
      <w:r>
        <w:rPr>
          <w:color w:val="555555"/>
          <w:sz w:val="20"/>
        </w:rPr>
        <w:t>Alvo: STM32F446RE (NUCLEO-F446RE)</w:t>
      </w:r>
    </w:p>
    <w:p>
      <w:pPr>
        <w:jc w:val="center"/>
      </w:pPr>
      <w:r>
        <w:rPr>
          <w:color w:val="555555"/>
          <w:sz w:val="20"/>
        </w:rPr>
        <w:t>Autor: Rafael Macedo</w:t>
      </w:r>
    </w:p>
    <w:p>
      <w:pPr>
        <w:jc w:val="center"/>
      </w:pPr>
      <w:r>
        <w:rPr>
          <w:color w:val="555555"/>
          <w:sz w:val="20"/>
        </w:rPr>
        <w:t>Email: rafael.macedoengenharia@gmail.com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Sumario</w:t>
      </w:r>
    </w:p>
    <w:p>
      <w:pPr>
        <w:spacing w:after="60"/>
      </w:pPr>
      <w:r>
        <w:rPr>
          <w:b/>
          <w:color w:val="2E74B5"/>
        </w:rPr>
        <w:t xml:space="preserve">1.  </w:t>
      </w:r>
      <w:r>
        <w:rPr>
          <w:sz w:val="22"/>
        </w:rPr>
        <w:t>O que e a Plataforma de Bring-up?</w:t>
      </w:r>
    </w:p>
    <w:p>
      <w:pPr>
        <w:spacing w:after="60"/>
      </w:pPr>
      <w:r>
        <w:rPr>
          <w:b/>
          <w:color w:val="2E74B5"/>
        </w:rPr>
        <w:t xml:space="preserve">2.  </w:t>
      </w:r>
      <w:r>
        <w:rPr>
          <w:sz w:val="22"/>
        </w:rPr>
        <w:t>Como a Plataforma Funciona por Dentro</w:t>
      </w:r>
    </w:p>
    <w:p>
      <w:pPr>
        <w:spacing w:after="60"/>
      </w:pPr>
      <w:r>
        <w:rPr>
          <w:b/>
          <w:color w:val="2E74B5"/>
        </w:rPr>
        <w:t xml:space="preserve">3.  </w:t>
      </w:r>
      <w:r>
        <w:rPr>
          <w:sz w:val="22"/>
        </w:rPr>
        <w:t>BoardConfig — Portabilidade Entre Placas</w:t>
      </w:r>
    </w:p>
    <w:p>
      <w:pPr>
        <w:spacing w:after="60"/>
      </w:pPr>
      <w:r>
        <w:rPr>
          <w:b/>
          <w:color w:val="2E74B5"/>
        </w:rPr>
        <w:t xml:space="preserve">4.  </w:t>
      </w:r>
      <w:r>
        <w:rPr>
          <w:sz w:val="22"/>
        </w:rPr>
        <w:t>Anatomia de um Teste — Padroes A e B</w:t>
      </w:r>
    </w:p>
    <w:p>
      <w:pPr>
        <w:spacing w:after="60"/>
      </w:pPr>
      <w:r>
        <w:rPr>
          <w:b/>
          <w:color w:val="2E74B5"/>
        </w:rPr>
        <w:t xml:space="preserve">5.  </w:t>
      </w:r>
      <w:r>
        <w:rPr>
          <w:sz w:val="22"/>
        </w:rPr>
        <w:t>O PAL: sua interface com o hardware</w:t>
      </w:r>
    </w:p>
    <w:p>
      <w:pPr>
        <w:spacing w:after="60"/>
      </w:pPr>
      <w:r>
        <w:rPr>
          <w:b/>
          <w:color w:val="2E74B5"/>
        </w:rPr>
        <w:t xml:space="preserve">6.  </w:t>
      </w:r>
      <w:r>
        <w:rPr>
          <w:sz w:val="22"/>
        </w:rPr>
        <w:t>Como Descobrir Nomes de Perifericos e Campos</w:t>
      </w:r>
    </w:p>
    <w:p>
      <w:pPr>
        <w:spacing w:after="60"/>
      </w:pPr>
      <w:r>
        <w:rPr>
          <w:b/>
          <w:color w:val="2E74B5"/>
        </w:rPr>
        <w:t xml:space="preserve">7.  </w:t>
      </w:r>
      <w:r>
        <w:rPr>
          <w:sz w:val="22"/>
        </w:rPr>
        <w:t>Padroes Essenciais de Implementacao</w:t>
      </w:r>
    </w:p>
    <w:p>
      <w:pPr>
        <w:spacing w:after="60"/>
      </w:pPr>
      <w:r>
        <w:rPr>
          <w:b/>
          <w:color w:val="2E74B5"/>
        </w:rPr>
        <w:t xml:space="preserve">8.  </w:t>
      </w:r>
      <w:r>
        <w:rPr>
          <w:sz w:val="22"/>
        </w:rPr>
        <w:t>Exemplos Completos por Periferico</w:t>
      </w:r>
    </w:p>
    <w:p>
      <w:pPr>
        <w:spacing w:after="60"/>
      </w:pPr>
      <w:r>
        <w:rPr>
          <w:b/>
          <w:color w:val="2E74B5"/>
        </w:rPr>
        <w:t xml:space="preserve">9.  </w:t>
      </w:r>
      <w:r>
        <w:rPr>
          <w:sz w:val="22"/>
        </w:rPr>
        <w:t>Como Integrar seu Teste na Plataforma</w:t>
      </w:r>
    </w:p>
    <w:p>
      <w:pPr>
        <w:spacing w:after="60"/>
      </w:pPr>
      <w:r>
        <w:rPr>
          <w:b/>
          <w:color w:val="2E74B5"/>
        </w:rPr>
        <w:t xml:space="preserve">10.  </w:t>
      </w:r>
      <w:r>
        <w:rPr>
          <w:sz w:val="22"/>
        </w:rPr>
        <w:t>pytest — Guia Completo</w:t>
      </w:r>
    </w:p>
    <w:p>
      <w:pPr>
        <w:spacing w:after="60"/>
      </w:pPr>
      <w:r>
        <w:rPr>
          <w:b/>
          <w:color w:val="2E74B5"/>
        </w:rPr>
        <w:t xml:space="preserve">11.  </w:t>
      </w:r>
      <w:r>
        <w:rPr>
          <w:sz w:val="22"/>
        </w:rPr>
        <w:t>Desenvolvendo Sem Hardware (TDD)</w:t>
      </w:r>
    </w:p>
    <w:p>
      <w:pPr>
        <w:spacing w:after="60"/>
      </w:pPr>
      <w:r>
        <w:rPr>
          <w:b/>
          <w:color w:val="2E74B5"/>
        </w:rPr>
        <w:t xml:space="preserve">12.  </w:t>
      </w:r>
      <w:r>
        <w:rPr>
          <w:sz w:val="22"/>
        </w:rPr>
        <w:t>Erros Comuns e Como Resolver</w:t>
      </w:r>
    </w:p>
    <w:p>
      <w:pPr>
        <w:spacing w:after="60"/>
      </w:pPr>
      <w:r>
        <w:rPr>
          <w:b/>
          <w:color w:val="2E74B5"/>
        </w:rPr>
        <w:t xml:space="preserve">13.  </w:t>
      </w:r>
      <w:r>
        <w:rPr>
          <w:sz w:val="22"/>
        </w:rPr>
        <w:t>Checklist Final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1. O que e a Plataforma de Bring-up?</w:t>
      </w:r>
    </w:p>
    <w:p>
      <w:pPr>
        <w:spacing w:before="0" w:after="160"/>
      </w:pPr>
      <w:r>
        <w:rPr>
          <w:b w:val="0"/>
          <w:i w:val="0"/>
          <w:color w:val="000000"/>
          <w:sz w:val="22"/>
        </w:rPr>
        <w:t>Imagine que voce acabou de receber uma placa de circuito impresso recém-fabricada. Voce nao sabe se os perifericos estao funcionando corretamente, se os pinos estao conectados como esperado, ou se o microcontrolador responde ao depurador. O processo de verificar tudo isso se chama bring-up.</w:t>
      </w:r>
    </w:p>
    <w:p>
      <w:pPr>
        <w:spacing w:before="0" w:after="160"/>
      </w:pPr>
      <w:r>
        <w:rPr>
          <w:b w:val="0"/>
          <w:i w:val="0"/>
          <w:color w:val="000000"/>
          <w:sz w:val="22"/>
        </w:rPr>
        <w:t>Esta plataforma automatiza esse processo. Ela se conecta ao microcontrolador via ST-Link (o mesmo chip USB que existe na placa NUCLEO) usando o protocolo SWD (Serial Wire Debug), e executa testes Python que leem e escrevem diretamente nos registradores do STM32 — sem precisar compilar nenhum firmware de teste.</w:t>
      </w:r>
    </w:p>
    <w:p>
      <w:pPr>
        <w:spacing w:before="120" w:after="0"/>
        <w:ind w:left="454" w:right="454"/>
        <w:shd w:val="clear" w:color="auto" w:fill="E8F4F8"/>
      </w:pPr>
      <w:r>
        <w:rPr>
          <w:b/>
          <w:color w:val="2E74B5"/>
          <w:sz w:val="20"/>
        </w:rPr>
        <w:t xml:space="preserve">    Analogia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Analogia: pense na plataforma como um multimetro programavel.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Voce escreve em Python "verifique se o pino PA5 esta configurado como saida"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e a plataforma vai la no chip e te diz se e verdade ou nao.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O que voce consegue fazer com ela:</w:t>
      </w:r>
    </w:p>
    <w:p>
      <w:pPr>
        <w:pStyle w:val="ListBullet"/>
        <w:spacing w:after="60"/>
        <w:ind w:left="283"/>
      </w:pPr>
      <w:r>
        <w:rPr>
          <w:sz w:val="22"/>
        </w:rPr>
        <w:t>Verificar IDs de dispositivos (confirmar que e o chip certo)</w:t>
      </w:r>
    </w:p>
    <w:p>
      <w:pPr>
        <w:pStyle w:val="ListBullet"/>
        <w:spacing w:after="60"/>
        <w:ind w:left="283"/>
      </w:pPr>
      <w:r>
        <w:rPr>
          <w:sz w:val="22"/>
        </w:rPr>
        <w:t>Checar configuracoes de clock e perifericos</w:t>
      </w:r>
    </w:p>
    <w:p>
      <w:pPr>
        <w:pStyle w:val="ListBullet"/>
        <w:spacing w:after="60"/>
        <w:ind w:left="283"/>
      </w:pPr>
      <w:r>
        <w:rPr>
          <w:sz w:val="22"/>
        </w:rPr>
        <w:t>Testar GPIO: ligar LED, ler botao, checar direcao de pinos</w:t>
      </w:r>
    </w:p>
    <w:p>
      <w:pPr>
        <w:pStyle w:val="ListBullet"/>
        <w:spacing w:after="60"/>
        <w:ind w:left="283"/>
      </w:pPr>
      <w:r>
        <w:rPr>
          <w:sz w:val="22"/>
        </w:rPr>
        <w:t>Fazer loopback de USART e SPI (enviar e receber de volta)</w:t>
      </w:r>
    </w:p>
    <w:p>
      <w:pPr>
        <w:pStyle w:val="ListBullet"/>
        <w:spacing w:after="60"/>
        <w:ind w:left="283"/>
      </w:pPr>
      <w:r>
        <w:rPr>
          <w:sz w:val="22"/>
        </w:rPr>
        <w:t>Medir tensao interna de referencia do ADC</w:t>
      </w:r>
    </w:p>
    <w:p>
      <w:pPr>
        <w:pStyle w:val="ListBullet"/>
        <w:spacing w:after="60"/>
        <w:ind w:left="283"/>
      </w:pPr>
      <w:r>
        <w:rPr>
          <w:sz w:val="22"/>
        </w:rPr>
        <w:t>Varrer o barramento I2C em busca de dispositivos</w:t>
      </w:r>
    </w:p>
    <w:p>
      <w:pPr>
        <w:pStyle w:val="ListBullet"/>
        <w:spacing w:after="60"/>
        <w:ind w:left="283"/>
      </w:pPr>
      <w:r>
        <w:rPr>
          <w:sz w:val="22"/>
        </w:rPr>
        <w:t>Escrever e ler de volta a SRAM (teste de integridade de memoria)</w:t>
      </w:r>
    </w:p>
    <w:p>
      <w:pPr>
        <w:pStyle w:val="ListBullet"/>
        <w:spacing w:after="60"/>
        <w:ind w:left="283"/>
      </w:pPr>
      <w:r>
        <w:rPr>
          <w:sz w:val="22"/>
        </w:rPr>
        <w:t>Criar qualquer teste customizado para seu proprio hardware</w:t>
      </w:r>
    </w:p>
    <w:p>
      <w:pPr>
        <w:pStyle w:val="ListBullet"/>
        <w:spacing w:after="60"/>
        <w:ind w:left="283"/>
      </w:pPr>
      <w:r>
        <w:rPr>
          <w:sz w:val="22"/>
        </w:rPr>
        <w:t>Suportar multiplos microcontroladores com apenas um arquivo de configuracao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2. Como a Plataforma Funciona por Dentro</w:t>
      </w:r>
    </w:p>
    <w:p>
      <w:pPr>
        <w:spacing w:before="0" w:after="160"/>
      </w:pPr>
      <w:r>
        <w:rPr>
          <w:b w:val="0"/>
          <w:i w:val="0"/>
          <w:color w:val="000000"/>
          <w:sz w:val="22"/>
        </w:rPr>
        <w:t>A plataforma e organizada em camadas. Cada camada tem uma responsabilidade clara. Voce, como criador de testes, trabalha apenas na camada mais alta — o seu teste Python. As camadas abaixo sao gerenciadas automaticamente.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+--------------------------------------------------+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      VOCE TRABALHA AQUI                      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 seu_teste.py  -&gt;  class MeuTeste(BuiltinTest)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+--------------------------------------------------+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GUI (janela) / CLI (terminal)                 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Selecao de placa + execucao + exporta JSON/CSV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+--------------------------------------------------+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BoardConfig (src/boards/&lt;nome&gt;.py)            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Descreve pinos, clocks, perifericos da placa  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+--------------------------------------------------+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TestRunnerService                             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Executa os testes em ordem, captura erros     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+--------------------------------------------------+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PAL — Peripheral Access Layer                 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Traduz nomes (GPIOA.MODER.MODER5) em enderecos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+--------------------------------------------------+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pyOCD + ST-Link                               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Comunicacao USB -&gt; SWD -&gt; registradores do chip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+--------------------------------------------------+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|  STM32F446RE (o seu microcontrolador)          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+--------------------------------------------------+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O ciclo de vida de um teste</w:t>
      </w:r>
    </w:p>
    <w:p>
      <w:pPr>
        <w:pStyle w:val="ListNumber"/>
        <w:spacing w:after="80"/>
      </w:pPr>
      <w:r>
        <w:rPr>
          <w:sz w:val="22"/>
        </w:rPr>
        <w:t>Voce seleciona a placa no ComboBox "Projeto" na GUI</w:t>
      </w:r>
    </w:p>
    <w:p>
      <w:pPr>
        <w:pStyle w:val="ListNumber"/>
        <w:spacing w:after="80"/>
      </w:pPr>
      <w:r>
        <w:rPr>
          <w:sz w:val="22"/>
        </w:rPr>
        <w:t>A plataforma chama set_active_board(BOARD) com os dados da placa</w:t>
      </w:r>
    </w:p>
    <w:p>
      <w:pPr>
        <w:pStyle w:val="ListNumber"/>
        <w:spacing w:after="80"/>
      </w:pPr>
      <w:r>
        <w:rPr>
          <w:sz w:val="22"/>
        </w:rPr>
        <w:t>Voce clica "Executar Suite" (ou roda o CLI)</w:t>
      </w:r>
    </w:p>
    <w:p>
      <w:pPr>
        <w:pStyle w:val="ListNumber"/>
        <w:spacing w:after="80"/>
      </w:pPr>
      <w:r>
        <w:rPr>
          <w:sz w:val="22"/>
        </w:rPr>
        <w:t>A plataforma chama  MeuTeste().run(pal)</w:t>
      </w:r>
    </w:p>
    <w:p>
      <w:pPr>
        <w:pStyle w:val="ListNumber"/>
        <w:spacing w:after="80"/>
      </w:pPr>
      <w:r>
        <w:rPr>
          <w:sz w:val="22"/>
        </w:rPr>
        <w:t>run() chama  _run(pal)  — o metodo que voce escreve</w:t>
      </w:r>
    </w:p>
    <w:p>
      <w:pPr>
        <w:pStyle w:val="ListNumber"/>
        <w:spacing w:after="80"/>
      </w:pPr>
      <w:r>
        <w:rPr>
          <w:sz w:val="22"/>
        </w:rPr>
        <w:t>Dentro de _run(), voce usa  pal.read_field()  e  pal.modify_field()</w:t>
      </w:r>
    </w:p>
    <w:p>
      <w:pPr>
        <w:pStyle w:val="ListNumber"/>
        <w:spacing w:after="80"/>
      </w:pPr>
      <w:r>
        <w:rPr>
          <w:sz w:val="22"/>
        </w:rPr>
        <w:t>O PAL consulta o SVD para achar o endereco do campo no STM32</w:t>
      </w:r>
    </w:p>
    <w:p>
      <w:pPr>
        <w:pStyle w:val="ListNumber"/>
        <w:spacing w:after="80"/>
      </w:pPr>
      <w:r>
        <w:rPr>
          <w:sz w:val="22"/>
        </w:rPr>
        <w:t>O pyOCD envia o comando via USB para o ST-Link</w:t>
      </w:r>
    </w:p>
    <w:p>
      <w:pPr>
        <w:pStyle w:val="ListNumber"/>
        <w:spacing w:after="80"/>
      </w:pPr>
      <w:r>
        <w:rPr>
          <w:sz w:val="22"/>
        </w:rPr>
        <w:t>O ST-Link acessa o registrador do chip via SWD em microssegundos</w:t>
      </w:r>
    </w:p>
    <w:p>
      <w:pPr>
        <w:pStyle w:val="ListNumber"/>
        <w:spacing w:after="80"/>
      </w:pPr>
      <w:r>
        <w:rPr>
          <w:sz w:val="22"/>
        </w:rPr>
        <w:t>O valor volta para o Python e voce decide: _pass() ou _fail()</w:t>
      </w:r>
    </w:p>
    <w:p>
      <w:pPr>
        <w:pStyle w:val="ListNumber"/>
        <w:spacing w:after="80"/>
      </w:pPr>
      <w:r>
        <w:rPr>
          <w:sz w:val="22"/>
        </w:rPr>
        <w:t>O resultado aparece colorido na tabela da GUI</w:t>
      </w:r>
    </w:p>
    <w:p/>
    <w:p>
      <w:pPr>
        <w:spacing w:before="120" w:after="0"/>
        <w:ind w:left="454" w:right="454"/>
        <w:shd w:val="clear" w:color="auto" w:fill="E8F4F8"/>
      </w:pPr>
      <w:r>
        <w:rPr>
          <w:b/>
          <w:color w:val="2E74B5"/>
          <w:sz w:val="20"/>
        </w:rPr>
        <w:t xml:space="preserve">    O arquivo SVD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O arquivo SVD (devices/stm32f446/STM32F446.svd) e o mapa completo de todos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os registradores do STM32F446. E um XML padrao da ARM que descreve cada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periferico, cada registrador e cada campo de bit com seu nome e posicao.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A plataforma le esse arquivo na inicializacao e usa os nomes como chaves.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3. BoardConfig — Portabilidade Entre Placas</w:t>
      </w:r>
    </w:p>
    <w:p>
      <w:pPr>
        <w:spacing w:before="0" w:after="160"/>
      </w:pPr>
      <w:r>
        <w:rPr>
          <w:b w:val="0"/>
          <w:i w:val="0"/>
          <w:color w:val="000000"/>
          <w:sz w:val="22"/>
        </w:rPr>
        <w:t>Um dos maiores desafios em plataformas de bring-up e ter que editar o codigo dos testes toda vez que se muda de hardware. A plataforma resolve isso com o conceito de BoardConfig: um unico arquivo Python que descreve toda a informacao especifica de uma placa. Os testes nao conhecem os pinos — eles perguntam ao BoardConfig.</w:t>
      </w:r>
    </w:p>
    <w:p>
      <w:pPr>
        <w:pStyle w:val="Heading2"/>
        <w:spacing w:before="240" w:after="80"/>
      </w:pPr>
      <w:r>
        <w:rPr>
          <w:b/>
          <w:color w:val="2E74B5"/>
          <w:sz w:val="26"/>
        </w:rPr>
        <w:t>3.1 O que o BoardConfig descreve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01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19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Exemplo (NUCLEO-F446RE)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project_code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sz w:val="20"/>
              </w:rPr>
              <w:t>str</w:t>
            </w:r>
          </w:p>
        </w:tc>
        <w:tc>
          <w:tcPr>
            <w:tcW w:type="dxa" w:w="4819"/>
            <w:shd w:val="clear" w:color="auto" w:fill="D6E4F0"/>
          </w:tcPr>
          <w:p>
            <w:r/>
            <w:r>
              <w:rPr>
                <w:sz w:val="20"/>
              </w:rPr>
              <w:t>"2180.0720.00"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str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"NUCLEO-F446RE"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target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sz w:val="20"/>
              </w:rPr>
              <w:t>str</w:t>
            </w:r>
          </w:p>
        </w:tc>
        <w:tc>
          <w:tcPr>
            <w:tcW w:type="dxa" w:w="4819"/>
            <w:shd w:val="clear" w:color="auto" w:fill="D6E4F0"/>
          </w:tcPr>
          <w:p>
            <w:r/>
            <w:r>
              <w:rPr>
                <w:sz w:val="20"/>
              </w:rPr>
              <w:t>"stm32f446retx"  (pyOCD target)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svd_path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str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"devices/stm32f446/STM32F446.svd"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dbgmcu_idcode_addr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4819"/>
            <w:shd w:val="clear" w:color="auto" w:fill="D6E4F0"/>
          </w:tcPr>
          <w:p>
            <w:r/>
            <w:r>
              <w:rPr>
                <w:sz w:val="20"/>
              </w:rPr>
              <w:t>0xE0042000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expected_dev_id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0x421  (STM32F446)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sram_base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4819"/>
            <w:shd w:val="clear" w:color="auto" w:fill="D6E4F0"/>
          </w:tcPr>
          <w:p>
            <w:r/>
            <w:r>
              <w:rPr>
                <w:sz w:val="20"/>
              </w:rPr>
              <w:t>0x20000000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led_port / led_pin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str/int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"GPIOA", 5  (LED LD2)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btn_port / btn_pin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sz w:val="20"/>
              </w:rPr>
              <w:t>str/int</w:t>
            </w:r>
          </w:p>
        </w:tc>
        <w:tc>
          <w:tcPr>
            <w:tcW w:type="dxa" w:w="4819"/>
            <w:shd w:val="clear" w:color="auto" w:fill="D6E4F0"/>
          </w:tcPr>
          <w:p>
            <w:r/>
            <w:r>
              <w:rPr>
                <w:sz w:val="20"/>
              </w:rPr>
              <w:t>"GPIOC", 13  (botao azul)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btn_active_low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bool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True  (pull-up, pressionado = 0)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required_clocks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sz w:val="20"/>
              </w:rPr>
              <w:t>tuple</w:t>
            </w:r>
          </w:p>
        </w:tc>
        <w:tc>
          <w:tcPr>
            <w:tcW w:type="dxa" w:w="4819"/>
            <w:shd w:val="clear" w:color="auto" w:fill="D6E4F0"/>
          </w:tcPr>
          <w:p>
            <w:r/>
            <w:r>
              <w:rPr>
                <w:sz w:val="20"/>
              </w:rPr>
              <w:t>(("AHB1ENR","GPIOAEN","GPIOA"),...)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usart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UsartConfig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n=1, TX=PA9/AF7, RX=PA10/AF7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spi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sz w:val="20"/>
              </w:rPr>
              <w:t>SpiConfig</w:t>
            </w:r>
          </w:p>
        </w:tc>
        <w:tc>
          <w:tcPr>
            <w:tcW w:type="dxa" w:w="4819"/>
            <w:shd w:val="clear" w:color="auto" w:fill="D6E4F0"/>
          </w:tcPr>
          <w:p>
            <w:r/>
            <w:r>
              <w:rPr>
                <w:sz w:val="20"/>
              </w:rPr>
              <w:t>n=1, SCK=PA5/AF5, MOSI=PA7/AF5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3.2 O campo project_code — rastreabilidade</w:t>
      </w:r>
    </w:p>
    <w:p>
      <w:pPr>
        <w:spacing w:before="0" w:after="80"/>
      </w:pPr>
      <w:r>
        <w:rPr>
          <w:b w:val="0"/>
          <w:i w:val="0"/>
          <w:color w:val="000000"/>
          <w:sz w:val="22"/>
        </w:rPr>
        <w:t>Cada BoardConfig tem um campo project_code (ex.: "2180.0720.00"). Ele aparece em:</w:t>
      </w:r>
    </w:p>
    <w:p>
      <w:pPr>
        <w:pStyle w:val="ListBullet"/>
        <w:spacing w:after="60"/>
        <w:ind w:left="283"/>
      </w:pPr>
      <w:r>
        <w:rPr>
          <w:sz w:val="22"/>
        </w:rPr>
        <w:t>Titulo da janela GUI: "Bring-up 2180.0720.00 — NUCLEO-F446RE"</w:t>
      </w:r>
    </w:p>
    <w:p>
      <w:pPr>
        <w:pStyle w:val="ListBullet"/>
        <w:spacing w:after="60"/>
        <w:ind w:left="283"/>
      </w:pPr>
      <w:r>
        <w:rPr>
          <w:sz w:val="22"/>
        </w:rPr>
        <w:t>Arquivo exportado JSON/CSV: campo "project_code" em cada resultado</w:t>
      </w:r>
    </w:p>
    <w:p>
      <w:pPr>
        <w:pStyle w:val="ListBullet"/>
        <w:spacing w:after="60"/>
        <w:ind w:left="283"/>
      </w:pPr>
      <w:r>
        <w:rPr>
          <w:sz w:val="22"/>
        </w:rPr>
        <w:t>Log de execucao CLI</w:t>
      </w:r>
    </w:p>
    <w:p>
      <w:pPr>
        <w:spacing w:before="0" w:after="160"/>
      </w:pPr>
      <w:r>
        <w:rPr>
          <w:b w:val="0"/>
          <w:i w:val="0"/>
          <w:color w:val="000000"/>
          <w:sz w:val="22"/>
        </w:rPr>
        <w:t>Isso permite rastrear qual configuracao de placa estava ativa quando os resultados foram gerados — fundamental para documentacao de qualidade.</w:t>
      </w:r>
    </w:p>
    <w:p>
      <w:pPr>
        <w:spacing w:before="120" w:after="0"/>
        <w:ind w:left="454" w:right="454"/>
        <w:shd w:val="clear" w:color="auto" w:fill="E8F4F8"/>
      </w:pPr>
      <w:r>
        <w:rPr>
          <w:b/>
          <w:color w:val="2E74B5"/>
          <w:sz w:val="20"/>
        </w:rPr>
        <w:t xml:space="preserve">    Rastreabilidade de revisao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Regra pratica: um project_code por revisao de hardware.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Se a placa ganha um novo conector, crie 2180.0720.01 com replace().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Os testes ficam identicos — apenas o arquivo de config muda.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3.3 Como criar o arquivo para uma nova placa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Crie o arquivo  src/boards/minha_placa.py  com o conteudo abaixo. A GUI detecta automaticamente qualquer arquivo .py nessa pasta que exponha uma variavel BOARD do tipo BoardConfig.</w:t>
      </w:r>
    </w:p>
    <w:p>
      <w:pPr>
        <w:spacing w:after="0"/>
      </w:pPr>
      <w:r>
        <w:rPr>
          <w:i/>
          <w:color w:val="555555"/>
          <w:sz w:val="18"/>
        </w:rPr>
        <w:t xml:space="preserve">  src/boards/minha_placa.py — template completo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src/boards/minha_placa.py</w:t>
      </w: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core.board.config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BoardConfig, PinConfig, UsartConfig, SpiConfig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BOARD = BoardConfig(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Identificacao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project_code = </w:t>
      </w:r>
      <w:r>
        <w:rPr>
          <w:rFonts w:ascii="Courier New" w:hAnsi="Courier New"/>
          <w:color w:val="A02000"/>
          <w:sz w:val="18"/>
        </w:rPr>
        <w:t>"2180.0720.00"</w:t>
      </w:r>
      <w:r>
        <w:rPr>
          <w:rFonts w:ascii="Courier New" w:hAnsi="Courier New"/>
          <w:color w:val="000000"/>
          <w:sz w:val="18"/>
        </w:rPr>
        <w:t xml:space="preserve">,      </w:t>
      </w:r>
      <w:r>
        <w:rPr>
          <w:rFonts w:ascii="Courier New" w:hAnsi="Courier New"/>
          <w:color w:val="007000"/>
          <w:sz w:val="18"/>
        </w:rPr>
        <w:t># codigo do projeto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name         = </w:t>
      </w:r>
      <w:r>
        <w:rPr>
          <w:rFonts w:ascii="Courier New" w:hAnsi="Courier New"/>
          <w:color w:val="A02000"/>
          <w:sz w:val="18"/>
        </w:rPr>
        <w:t>"Minha Placa XYZ"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Conexao pyOCD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target   = </w:t>
      </w:r>
      <w:r>
        <w:rPr>
          <w:rFonts w:ascii="Courier New" w:hAnsi="Courier New"/>
          <w:color w:val="A02000"/>
          <w:sz w:val="18"/>
        </w:rPr>
        <w:t>"stm32l476rgtx"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svd_path = </w:t>
      </w:r>
      <w:r>
        <w:rPr>
          <w:rFonts w:ascii="Courier New" w:hAnsi="Courier New"/>
          <w:color w:val="A02000"/>
          <w:sz w:val="18"/>
        </w:rPr>
        <w:t>"devices/stm32l476/STM32L476.svd"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Chip identity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dbgmcu_idcode_addr = </w:t>
      </w:r>
      <w:r>
        <w:rPr>
          <w:rFonts w:ascii="Courier New" w:hAnsi="Courier New"/>
          <w:color w:val="098658"/>
          <w:sz w:val="18"/>
        </w:rPr>
        <w:t>0xE0042000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expected_dev_id    = </w:t>
      </w:r>
      <w:r>
        <w:rPr>
          <w:rFonts w:ascii="Courier New" w:hAnsi="Courier New"/>
          <w:color w:val="098658"/>
          <w:sz w:val="18"/>
        </w:rPr>
        <w:t>0x415</w:t>
      </w:r>
      <w:r>
        <w:rPr>
          <w:rFonts w:ascii="Courier New" w:hAnsi="Courier New"/>
          <w:color w:val="000000"/>
          <w:sz w:val="18"/>
        </w:rPr>
        <w:t xml:space="preserve">,       </w:t>
      </w:r>
      <w:r>
        <w:rPr>
          <w:rFonts w:ascii="Courier New" w:hAnsi="Courier New"/>
          <w:color w:val="007000"/>
          <w:sz w:val="18"/>
        </w:rPr>
        <w:t># STM32L476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SRAM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sram_base = </w:t>
      </w:r>
      <w:r>
        <w:rPr>
          <w:rFonts w:ascii="Courier New" w:hAnsi="Courier New"/>
          <w:color w:val="098658"/>
          <w:sz w:val="18"/>
        </w:rPr>
        <w:t>0x20000000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LED (pino de saida de status)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led_port        = </w:t>
      </w:r>
      <w:r>
        <w:rPr>
          <w:rFonts w:ascii="Courier New" w:hAnsi="Courier New"/>
          <w:color w:val="A02000"/>
          <w:sz w:val="18"/>
        </w:rPr>
        <w:t>"GPIOB"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led_pin         = </w:t>
      </w:r>
      <w:r>
        <w:rPr>
          <w:rFonts w:ascii="Courier New" w:hAnsi="Courier New"/>
          <w:color w:val="098658"/>
          <w:sz w:val="18"/>
        </w:rPr>
        <w:t>7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led_clock_reg   = </w:t>
      </w:r>
      <w:r>
        <w:rPr>
          <w:rFonts w:ascii="Courier New" w:hAnsi="Courier New"/>
          <w:color w:val="A02000"/>
          <w:sz w:val="18"/>
        </w:rPr>
        <w:t>"AHB2ENR"</w:t>
      </w:r>
      <w:r>
        <w:rPr>
          <w:rFonts w:ascii="Courier New" w:hAnsi="Courier New"/>
          <w:color w:val="000000"/>
          <w:sz w:val="18"/>
        </w:rPr>
        <w:t xml:space="preserve">,      </w:t>
      </w:r>
      <w:r>
        <w:rPr>
          <w:rFonts w:ascii="Courier New" w:hAnsi="Courier New"/>
          <w:color w:val="007000"/>
          <w:sz w:val="18"/>
        </w:rPr>
        <w:t># L4 usa AHB2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led_clock_field = </w:t>
      </w:r>
      <w:r>
        <w:rPr>
          <w:rFonts w:ascii="Courier New" w:hAnsi="Courier New"/>
          <w:color w:val="A02000"/>
          <w:sz w:val="18"/>
        </w:rPr>
        <w:t>"GPIOBEN"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Botao de usuario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btn_port        = </w:t>
      </w:r>
      <w:r>
        <w:rPr>
          <w:rFonts w:ascii="Courier New" w:hAnsi="Courier New"/>
          <w:color w:val="A02000"/>
          <w:sz w:val="18"/>
        </w:rPr>
        <w:t>"GPIOC"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btn_pin         = </w:t>
      </w:r>
      <w:r>
        <w:rPr>
          <w:rFonts w:ascii="Courier New" w:hAnsi="Courier New"/>
          <w:color w:val="098658"/>
          <w:sz w:val="18"/>
        </w:rPr>
        <w:t>13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btn_clock_reg   = </w:t>
      </w:r>
      <w:r>
        <w:rPr>
          <w:rFonts w:ascii="Courier New" w:hAnsi="Courier New"/>
          <w:color w:val="A02000"/>
          <w:sz w:val="18"/>
        </w:rPr>
        <w:t>"AHB2ENR"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btn_clock_field = </w:t>
      </w:r>
      <w:r>
        <w:rPr>
          <w:rFonts w:ascii="Courier New" w:hAnsi="Courier New"/>
          <w:color w:val="A02000"/>
          <w:sz w:val="18"/>
        </w:rPr>
        <w:t>"GPIOCEN"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btn_active_low  = </w:t>
      </w:r>
      <w:r>
        <w:rPr>
          <w:rFonts w:ascii="Courier New" w:hAnsi="Courier New"/>
          <w:color w:val="0000CC"/>
          <w:sz w:val="18"/>
        </w:rPr>
        <w:t>True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Clocks que devem estar habilitados pelo firmware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required_clocks = 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(</w:t>
      </w:r>
      <w:r>
        <w:rPr>
          <w:rFonts w:ascii="Courier New" w:hAnsi="Courier New"/>
          <w:color w:val="A02000"/>
          <w:sz w:val="18"/>
        </w:rPr>
        <w:t>"AHB2ENR"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"GPIOBEN"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"GPIOB"</w:t>
      </w:r>
      <w:r>
        <w:rPr>
          <w:rFonts w:ascii="Courier New" w:hAnsi="Courier New"/>
          <w:color w:val="000000"/>
          <w:sz w:val="18"/>
        </w:rPr>
        <w:t>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(</w:t>
      </w:r>
      <w:r>
        <w:rPr>
          <w:rFonts w:ascii="Courier New" w:hAnsi="Courier New"/>
          <w:color w:val="A02000"/>
          <w:sz w:val="18"/>
        </w:rPr>
        <w:t>"AHB2ENR"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"GPIOCEN"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"GPIOC"</w:t>
      </w:r>
      <w:r>
        <w:rPr>
          <w:rFonts w:ascii="Courier New" w:hAnsi="Courier New"/>
          <w:color w:val="000000"/>
          <w:sz w:val="18"/>
        </w:rPr>
        <w:t>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USART para loopback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usart = UsartConfig(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n            =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tx           = PinConfig(port=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>, pin=</w:t>
      </w:r>
      <w:r>
        <w:rPr>
          <w:rFonts w:ascii="Courier New" w:hAnsi="Courier New"/>
          <w:color w:val="098658"/>
          <w:sz w:val="18"/>
        </w:rPr>
        <w:t>9</w:t>
      </w:r>
      <w:r>
        <w:rPr>
          <w:rFonts w:ascii="Courier New" w:hAnsi="Courier New"/>
          <w:color w:val="000000"/>
          <w:sz w:val="18"/>
        </w:rPr>
        <w:t>,  af=</w:t>
      </w:r>
      <w:r>
        <w:rPr>
          <w:rFonts w:ascii="Courier New" w:hAnsi="Courier New"/>
          <w:color w:val="098658"/>
          <w:sz w:val="18"/>
        </w:rPr>
        <w:t>7</w:t>
      </w:r>
      <w:r>
        <w:rPr>
          <w:rFonts w:ascii="Courier New" w:hAnsi="Courier New"/>
          <w:color w:val="000000"/>
          <w:sz w:val="18"/>
        </w:rPr>
        <w:t>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rx           = PinConfig(port=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>, pin=</w:t>
      </w:r>
      <w:r>
        <w:rPr>
          <w:rFonts w:ascii="Courier New" w:hAnsi="Courier New"/>
          <w:color w:val="098658"/>
          <w:sz w:val="18"/>
        </w:rPr>
        <w:t>10</w:t>
      </w:r>
      <w:r>
        <w:rPr>
          <w:rFonts w:ascii="Courier New" w:hAnsi="Courier New"/>
          <w:color w:val="000000"/>
          <w:sz w:val="18"/>
        </w:rPr>
        <w:t>, af=</w:t>
      </w:r>
      <w:r>
        <w:rPr>
          <w:rFonts w:ascii="Courier New" w:hAnsi="Courier New"/>
          <w:color w:val="098658"/>
          <w:sz w:val="18"/>
        </w:rPr>
        <w:t>7</w:t>
      </w:r>
      <w:r>
        <w:rPr>
          <w:rFonts w:ascii="Courier New" w:hAnsi="Courier New"/>
          <w:color w:val="000000"/>
          <w:sz w:val="18"/>
        </w:rPr>
        <w:t>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clock_reg    = </w:t>
      </w:r>
      <w:r>
        <w:rPr>
          <w:rFonts w:ascii="Courier New" w:hAnsi="Courier New"/>
          <w:color w:val="A02000"/>
          <w:sz w:val="18"/>
        </w:rPr>
        <w:t>"APB2ENR"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clock_field  = </w:t>
      </w:r>
      <w:r>
        <w:rPr>
          <w:rFonts w:ascii="Courier New" w:hAnsi="Courier New"/>
          <w:color w:val="A02000"/>
          <w:sz w:val="18"/>
        </w:rPr>
        <w:t>"USART1EN"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loopback_baud = </w:t>
      </w:r>
      <w:r>
        <w:rPr>
          <w:rFonts w:ascii="Courier New" w:hAnsi="Courier New"/>
          <w:color w:val="098658"/>
          <w:sz w:val="18"/>
        </w:rPr>
        <w:t>9600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SPI para loopback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spi = SpiConfig(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n           =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sck         = PinConfig(port=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>, pin=</w:t>
      </w:r>
      <w:r>
        <w:rPr>
          <w:rFonts w:ascii="Courier New" w:hAnsi="Courier New"/>
          <w:color w:val="098658"/>
          <w:sz w:val="18"/>
        </w:rPr>
        <w:t>5</w:t>
      </w:r>
      <w:r>
        <w:rPr>
          <w:rFonts w:ascii="Courier New" w:hAnsi="Courier New"/>
          <w:color w:val="000000"/>
          <w:sz w:val="18"/>
        </w:rPr>
        <w:t>, af=</w:t>
      </w:r>
      <w:r>
        <w:rPr>
          <w:rFonts w:ascii="Courier New" w:hAnsi="Courier New"/>
          <w:color w:val="098658"/>
          <w:sz w:val="18"/>
        </w:rPr>
        <w:t>5</w:t>
      </w:r>
      <w:r>
        <w:rPr>
          <w:rFonts w:ascii="Courier New" w:hAnsi="Courier New"/>
          <w:color w:val="000000"/>
          <w:sz w:val="18"/>
        </w:rPr>
        <w:t>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miso        = PinConfig(port=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>, pin=</w:t>
      </w:r>
      <w:r>
        <w:rPr>
          <w:rFonts w:ascii="Courier New" w:hAnsi="Courier New"/>
          <w:color w:val="098658"/>
          <w:sz w:val="18"/>
        </w:rPr>
        <w:t>6</w:t>
      </w:r>
      <w:r>
        <w:rPr>
          <w:rFonts w:ascii="Courier New" w:hAnsi="Courier New"/>
          <w:color w:val="000000"/>
          <w:sz w:val="18"/>
        </w:rPr>
        <w:t>, af=</w:t>
      </w:r>
      <w:r>
        <w:rPr>
          <w:rFonts w:ascii="Courier New" w:hAnsi="Courier New"/>
          <w:color w:val="098658"/>
          <w:sz w:val="18"/>
        </w:rPr>
        <w:t>5</w:t>
      </w:r>
      <w:r>
        <w:rPr>
          <w:rFonts w:ascii="Courier New" w:hAnsi="Courier New"/>
          <w:color w:val="000000"/>
          <w:sz w:val="18"/>
        </w:rPr>
        <w:t>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mosi        = PinConfig(port=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>, pin=</w:t>
      </w:r>
      <w:r>
        <w:rPr>
          <w:rFonts w:ascii="Courier New" w:hAnsi="Courier New"/>
          <w:color w:val="098658"/>
          <w:sz w:val="18"/>
        </w:rPr>
        <w:t>7</w:t>
      </w:r>
      <w:r>
        <w:rPr>
          <w:rFonts w:ascii="Courier New" w:hAnsi="Courier New"/>
          <w:color w:val="000000"/>
          <w:sz w:val="18"/>
        </w:rPr>
        <w:t>, af=</w:t>
      </w:r>
      <w:r>
        <w:rPr>
          <w:rFonts w:ascii="Courier New" w:hAnsi="Courier New"/>
          <w:color w:val="098658"/>
          <w:sz w:val="18"/>
        </w:rPr>
        <w:t>5</w:t>
      </w:r>
      <w:r>
        <w:rPr>
          <w:rFonts w:ascii="Courier New" w:hAnsi="Courier New"/>
          <w:color w:val="000000"/>
          <w:sz w:val="18"/>
        </w:rPr>
        <w:t>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clock_reg   = </w:t>
      </w:r>
      <w:r>
        <w:rPr>
          <w:rFonts w:ascii="Courier New" w:hAnsi="Courier New"/>
          <w:color w:val="A02000"/>
          <w:sz w:val="18"/>
        </w:rPr>
        <w:t>"APB2ENR"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clock_field = </w:t>
      </w:r>
      <w:r>
        <w:rPr>
          <w:rFonts w:ascii="Courier New" w:hAnsi="Courier New"/>
          <w:color w:val="A02000"/>
          <w:sz w:val="18"/>
        </w:rPr>
        <w:t>"SPI1EN"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)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3.4 Usar get_active_board() nos seus testes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Dentro do metodo _run(), chame get_active_board() para obter os dados da placa que foi selecionada na GUI. O teste nao precisa saber qual placa esta conectada — ele simplesmente pergunta.</w:t>
      </w:r>
    </w:p>
    <w:p>
      <w:pPr>
        <w:spacing w:after="0"/>
      </w:pPr>
      <w:r>
        <w:rPr>
          <w:i/>
          <w:color w:val="555555"/>
          <w:sz w:val="18"/>
        </w:rPr>
        <w:t xml:space="preserve">  Usando get_active_board() para portabilidade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tests_builtin.base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BuiltinTest, TestResult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class </w:t>
      </w:r>
      <w:r>
        <w:rPr>
          <w:rFonts w:ascii="Courier New" w:hAnsi="Courier New"/>
          <w:color w:val="1A5C86"/>
          <w:sz w:val="18"/>
        </w:rPr>
        <w:t>MeuTestePortavel</w:t>
      </w:r>
      <w:r>
        <w:rPr>
          <w:rFonts w:ascii="Courier New" w:hAnsi="Courier New"/>
          <w:color w:val="000000"/>
          <w:sz w:val="18"/>
        </w:rPr>
        <w:t>(BuiltinTest):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name = </w:t>
      </w:r>
      <w:r>
        <w:rPr>
          <w:rFonts w:ascii="Courier New" w:hAnsi="Courier New"/>
          <w:color w:val="A02000"/>
          <w:sz w:val="18"/>
        </w:rPr>
        <w:t>"Meu Teste"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def </w:t>
      </w:r>
      <w:r>
        <w:rPr>
          <w:rFonts w:ascii="Courier New" w:hAnsi="Courier New"/>
          <w:color w:val="1A5C86"/>
          <w:sz w:val="18"/>
        </w:rPr>
        <w:t>_run</w:t>
      </w:r>
      <w:r>
        <w:rPr>
          <w:rFonts w:ascii="Courier New" w:hAnsi="Courier New"/>
          <w:color w:val="000000"/>
          <w:sz w:val="18"/>
        </w:rPr>
        <w:t>(self, pal) -&gt; TestResult: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7000"/>
          <w:sz w:val="18"/>
        </w:rPr>
        <w:t># Sempre dentro de _run(), nunca no __init__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from </w:t>
      </w:r>
      <w:r>
        <w:rPr>
          <w:rFonts w:ascii="Courier New" w:hAnsi="Courier New"/>
          <w:color w:val="000000"/>
          <w:sz w:val="18"/>
        </w:rPr>
        <w:t xml:space="preserve">core.board.config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get_active_board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cfg = get_active_board()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7000"/>
          <w:sz w:val="18"/>
        </w:rPr>
        <w:t># Agora use os campos do BoardConfig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pal.modify_field(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cfg.led_clock_reg, cfg.led_clock_field,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nivel = pal.read_field(cfg.led_port, </w:t>
      </w:r>
      <w:r>
        <w:rPr>
          <w:rFonts w:ascii="Courier New" w:hAnsi="Courier New"/>
          <w:color w:val="A02000"/>
          <w:sz w:val="18"/>
        </w:rPr>
        <w:t>"ODR"</w:t>
      </w:r>
      <w:r>
        <w:rPr>
          <w:rFonts w:ascii="Courier New" w:hAnsi="Courier New"/>
          <w:color w:val="000000"/>
          <w:sz w:val="18"/>
        </w:rPr>
        <w:t>, f</w:t>
      </w:r>
      <w:r>
        <w:rPr>
          <w:rFonts w:ascii="Courier New" w:hAnsi="Courier New"/>
          <w:color w:val="A02000"/>
          <w:sz w:val="18"/>
        </w:rPr>
        <w:t>"ODR{cfg.led_pin}"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if </w:t>
      </w:r>
      <w:r>
        <w:rPr>
          <w:rFonts w:ascii="Courier New" w:hAnsi="Courier New"/>
          <w:color w:val="000000"/>
          <w:sz w:val="18"/>
        </w:rPr>
        <w:t xml:space="preserve">nivel ==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return </w:t>
      </w:r>
      <w:r>
        <w:rPr>
          <w:rFonts w:ascii="Courier New" w:hAnsi="Courier New"/>
          <w:color w:val="000000"/>
          <w:sz w:val="18"/>
        </w:rPr>
        <w:t>self._pass(</w:t>
      </w:r>
      <w:r>
        <w:rPr>
          <w:rFonts w:ascii="Courier New" w:hAnsi="Courier New"/>
          <w:color w:val="A02000"/>
          <w:sz w:val="18"/>
        </w:rPr>
        <w:t>"LED ON"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return </w:t>
      </w:r>
      <w:r>
        <w:rPr>
          <w:rFonts w:ascii="Courier New" w:hAnsi="Courier New"/>
          <w:color w:val="000000"/>
          <w:sz w:val="18"/>
        </w:rPr>
        <w:t>self._fail(</w:t>
      </w:r>
      <w:r>
        <w:rPr>
          <w:rFonts w:ascii="Courier New" w:hAnsi="Courier New"/>
          <w:color w:val="A02000"/>
          <w:sz w:val="18"/>
        </w:rPr>
        <w:t>"LED nao subiu"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after="120"/>
      </w:pPr>
    </w:p>
    <w:p>
      <w:pPr>
        <w:spacing w:before="120" w:after="0"/>
        <w:ind w:left="454" w:right="454"/>
        <w:shd w:val="clear" w:color="auto" w:fill="E8F4F8"/>
      </w:pPr>
      <w:r>
        <w:rPr>
          <w:b/>
          <w:color w:val="2E74B5"/>
          <w:sz w:val="20"/>
        </w:rPr>
        <w:t xml:space="preserve">    Regra de portabilidade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Para trocar de placa: basta selecionar outro item no ComboBox "Projeto" na GUI.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Nenhuma linha de codigo de teste precisa mudar.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Para adicionar suporte a nova placa: crie src/boards/nova_placa.py com BOARD=BoardConfig(...).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4. Anatomia de um Teste — Padroes A e B</w:t>
      </w:r>
    </w:p>
    <w:p>
      <w:pPr>
        <w:spacing w:before="0" w:after="200"/>
      </w:pPr>
      <w:r>
        <w:rPr>
          <w:b w:val="0"/>
          <w:i w:val="0"/>
          <w:color w:val="000000"/>
          <w:sz w:val="22"/>
        </w:rPr>
        <w:t>Existem dois padroes de teste na plataforma. Entender qual usar em cada situacao e fundamental para escrever testes corretos e portaveis.</w:t>
      </w:r>
    </w:p>
    <w:p>
      <w:pPr>
        <w:pStyle w:val="Heading2"/>
        <w:spacing w:before="240" w:after="80"/>
      </w:pPr>
      <w:r>
        <w:rPr>
          <w:b/>
          <w:color w:val="2E74B5"/>
          <w:sz w:val="26"/>
        </w:rPr>
        <w:t>Padrao A — Teste Portavel (usa BoardConfig)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Use quando o teste exercita hardware da placa: LED, botao, USART para loopback, pinos de GPIO. Ao trocar de placa na GUI, o teste se adapta automaticamente sem nenhuma alteracao de codigo.</w:t>
      </w:r>
    </w:p>
    <w:p>
      <w:pPr>
        <w:spacing w:after="0"/>
      </w:pPr>
      <w:r>
        <w:rPr>
          <w:i/>
          <w:color w:val="555555"/>
          <w:sz w:val="18"/>
        </w:rPr>
        <w:t xml:space="preserve">  Padrao A: usa get_active_board() — portavel entre placas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tests_builtin.base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BuiltinTest, TestResult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class </w:t>
      </w:r>
      <w:r>
        <w:rPr>
          <w:rFonts w:ascii="Courier New" w:hAnsi="Courier New"/>
          <w:color w:val="1A5C86"/>
          <w:sz w:val="18"/>
        </w:rPr>
        <w:t>TestePortavel</w:t>
      </w:r>
      <w:r>
        <w:rPr>
          <w:rFonts w:ascii="Courier New" w:hAnsi="Courier New"/>
          <w:color w:val="000000"/>
          <w:sz w:val="18"/>
        </w:rPr>
        <w:t>(BuiltinTest):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name        = </w:t>
      </w:r>
      <w:r>
        <w:rPr>
          <w:rFonts w:ascii="Courier New" w:hAnsi="Courier New"/>
          <w:color w:val="A02000"/>
          <w:sz w:val="18"/>
        </w:rPr>
        <w:t>"Teste do LED"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description = </w:t>
      </w:r>
      <w:r>
        <w:rPr>
          <w:rFonts w:ascii="Courier New" w:hAnsi="Courier New"/>
          <w:color w:val="A02000"/>
          <w:sz w:val="18"/>
        </w:rPr>
        <w:t>"Verifica o LED da placa ativa — portavel entre placas"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def </w:t>
      </w:r>
      <w:r>
        <w:rPr>
          <w:rFonts w:ascii="Courier New" w:hAnsi="Courier New"/>
          <w:color w:val="1A5C86"/>
          <w:sz w:val="18"/>
        </w:rPr>
        <w:t>_run</w:t>
      </w:r>
      <w:r>
        <w:rPr>
          <w:rFonts w:ascii="Courier New" w:hAnsi="Courier New"/>
          <w:color w:val="000000"/>
          <w:sz w:val="18"/>
        </w:rPr>
        <w:t>(self, pal) -&gt; TestResult: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7000"/>
          <w:sz w:val="18"/>
        </w:rPr>
        <w:t># 1. Obtem a configuracao da placa selecionada na GUI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from </w:t>
      </w:r>
      <w:r>
        <w:rPr>
          <w:rFonts w:ascii="Courier New" w:hAnsi="Courier New"/>
          <w:color w:val="000000"/>
          <w:sz w:val="18"/>
        </w:rPr>
        <w:t xml:space="preserve">core.board.config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get_active_board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cfg = get_active_board()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7000"/>
          <w:sz w:val="18"/>
        </w:rPr>
        <w:t># 2. Usa os campos — funciona para qualquer placa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pal.modify_field(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cfg.led_clock_reg, cfg.led_clock_field,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orig = pal.read_field(cfg.led_port,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>, f</w:t>
      </w:r>
      <w:r>
        <w:rPr>
          <w:rFonts w:ascii="Courier New" w:hAnsi="Courier New"/>
          <w:color w:val="A02000"/>
          <w:sz w:val="18"/>
        </w:rPr>
        <w:t>"MODER{cfg.led_pin}"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try</w:t>
      </w:r>
      <w:r>
        <w:rPr>
          <w:rFonts w:ascii="Courier New" w:hAnsi="Courier New"/>
          <w:color w:val="000000"/>
          <w:sz w:val="18"/>
        </w:rPr>
        <w:t>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pal.modify_field(cfg.led_port,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>, f</w:t>
      </w:r>
      <w:r>
        <w:rPr>
          <w:rFonts w:ascii="Courier New" w:hAnsi="Courier New"/>
          <w:color w:val="A02000"/>
          <w:sz w:val="18"/>
        </w:rPr>
        <w:t>"MODER{cfg.led_pin}"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0b01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pal.write_reg(cfg.led_port, </w:t>
      </w:r>
      <w:r>
        <w:rPr>
          <w:rFonts w:ascii="Courier New" w:hAnsi="Courier New"/>
          <w:color w:val="A02000"/>
          <w:sz w:val="18"/>
        </w:rPr>
        <w:t>"BSRR"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&lt;&lt; cfg.led_pin)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nivel = pal.read_field(cfg.led_port, </w:t>
      </w:r>
      <w:r>
        <w:rPr>
          <w:rFonts w:ascii="Courier New" w:hAnsi="Courier New"/>
          <w:color w:val="A02000"/>
          <w:sz w:val="18"/>
        </w:rPr>
        <w:t>"ODR"</w:t>
      </w:r>
      <w:r>
        <w:rPr>
          <w:rFonts w:ascii="Courier New" w:hAnsi="Courier New"/>
          <w:color w:val="000000"/>
          <w:sz w:val="18"/>
        </w:rPr>
        <w:t>, f</w:t>
      </w:r>
      <w:r>
        <w:rPr>
          <w:rFonts w:ascii="Courier New" w:hAnsi="Courier New"/>
          <w:color w:val="A02000"/>
          <w:sz w:val="18"/>
        </w:rPr>
        <w:t>"ODR{cfg.led_pin}"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if </w:t>
      </w:r>
      <w:r>
        <w:rPr>
          <w:rFonts w:ascii="Courier New" w:hAnsi="Courier New"/>
          <w:color w:val="000000"/>
          <w:sz w:val="18"/>
        </w:rPr>
        <w:t xml:space="preserve">nivel ==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    return </w:t>
      </w:r>
      <w:r>
        <w:rPr>
          <w:rFonts w:ascii="Courier New" w:hAnsi="Courier New"/>
          <w:color w:val="000000"/>
          <w:sz w:val="18"/>
        </w:rPr>
        <w:t>self._pass(</w:t>
      </w:r>
      <w:r>
        <w:rPr>
          <w:rFonts w:ascii="Courier New" w:hAnsi="Courier New"/>
          <w:color w:val="A02000"/>
          <w:sz w:val="18"/>
        </w:rPr>
        <w:t>"LED ON: OK"</w:t>
      </w:r>
      <w:r>
        <w:rPr>
          <w:rFonts w:ascii="Courier New" w:hAnsi="Courier New"/>
          <w:color w:val="000000"/>
          <w:sz w:val="18"/>
        </w:rPr>
        <w:t>, measured=nivel, expected=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return </w:t>
      </w:r>
      <w:r>
        <w:rPr>
          <w:rFonts w:ascii="Courier New" w:hAnsi="Courier New"/>
          <w:color w:val="000000"/>
          <w:sz w:val="18"/>
        </w:rPr>
        <w:t>self._fail(</w:t>
      </w:r>
      <w:r>
        <w:rPr>
          <w:rFonts w:ascii="Courier New" w:hAnsi="Courier New"/>
          <w:color w:val="A02000"/>
          <w:sz w:val="18"/>
        </w:rPr>
        <w:t>"LED nao subiu"</w:t>
      </w:r>
      <w:r>
        <w:rPr>
          <w:rFonts w:ascii="Courier New" w:hAnsi="Courier New"/>
          <w:color w:val="000000"/>
          <w:sz w:val="18"/>
        </w:rPr>
        <w:t>, measured=nivel, expected=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finally</w:t>
      </w:r>
      <w:r>
        <w:rPr>
          <w:rFonts w:ascii="Courier New" w:hAnsi="Courier New"/>
          <w:color w:val="000000"/>
          <w:sz w:val="18"/>
        </w:rPr>
        <w:t>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pal.modify_field(cfg.led_port,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>, f</w:t>
      </w:r>
      <w:r>
        <w:rPr>
          <w:rFonts w:ascii="Courier New" w:hAnsi="Courier New"/>
          <w:color w:val="A02000"/>
          <w:sz w:val="18"/>
        </w:rPr>
        <w:t>"MODER{cfg.led_pin}"</w:t>
      </w:r>
      <w:r>
        <w:rPr>
          <w:rFonts w:ascii="Courier New" w:hAnsi="Courier New"/>
          <w:color w:val="000000"/>
          <w:sz w:val="18"/>
        </w:rPr>
        <w:t>, orig)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Padrao B — Constantes Fixas (verifica firmware)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Use quando o teste verifica parametros configurados pelo firmware: baud rate, frequencia de PWM, canal DMA, modo de SPI. Esses valores sao da aplicacao, nao da placa fisica — portanto ficam como constantes no topo do arquivo.</w:t>
      </w:r>
    </w:p>
    <w:p>
      <w:pPr>
        <w:spacing w:after="0"/>
      </w:pPr>
      <w:r>
        <w:rPr>
          <w:i/>
          <w:color w:val="555555"/>
          <w:sz w:val="18"/>
        </w:rPr>
        <w:t xml:space="preserve">  Padrao B: constantes fixas — verifica configuracao do firmware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tests_builtin.base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BuiltinTest, TestResult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─── Constantes da aplicacao — altere conforme o firmware 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PERIFERICO  = </w:t>
      </w:r>
      <w:r>
        <w:rPr>
          <w:rFonts w:ascii="Courier New" w:hAnsi="Courier New"/>
          <w:color w:val="A02000"/>
          <w:sz w:val="18"/>
        </w:rPr>
        <w:t>"USART2"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REGISTRADOR = </w:t>
      </w:r>
      <w:r>
        <w:rPr>
          <w:rFonts w:ascii="Courier New" w:hAnsi="Courier New"/>
          <w:color w:val="A02000"/>
          <w:sz w:val="18"/>
        </w:rPr>
        <w:t>"BRR"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CAMPO       = </w:t>
      </w:r>
      <w:r>
        <w:rPr>
          <w:rFonts w:ascii="Courier New" w:hAnsi="Courier New"/>
          <w:color w:val="A02000"/>
          <w:sz w:val="18"/>
        </w:rPr>
        <w:t>"DIV_Mantissa"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VALOR_OK    = </w:t>
      </w:r>
      <w:r>
        <w:rPr>
          <w:rFonts w:ascii="Courier New" w:hAnsi="Courier New"/>
          <w:color w:val="098658"/>
          <w:sz w:val="18"/>
        </w:rPr>
        <w:t>8</w:t>
      </w:r>
      <w:r>
        <w:rPr>
          <w:rFonts w:ascii="Courier New" w:hAnsi="Courier New"/>
          <w:color w:val="000000"/>
          <w:sz w:val="18"/>
        </w:rPr>
        <w:t xml:space="preserve">          </w:t>
      </w:r>
      <w:r>
        <w:rPr>
          <w:rFonts w:ascii="Courier New" w:hAnsi="Courier New"/>
          <w:color w:val="007000"/>
          <w:sz w:val="18"/>
        </w:rPr>
        <w:t># BRR mant para 115200 @ 16 MHz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class </w:t>
      </w:r>
      <w:r>
        <w:rPr>
          <w:rFonts w:ascii="Courier New" w:hAnsi="Courier New"/>
          <w:color w:val="1A5C86"/>
          <w:sz w:val="18"/>
        </w:rPr>
        <w:t>UsartBaudCheck</w:t>
      </w:r>
      <w:r>
        <w:rPr>
          <w:rFonts w:ascii="Courier New" w:hAnsi="Courier New"/>
          <w:color w:val="000000"/>
          <w:sz w:val="18"/>
        </w:rPr>
        <w:t>(BuiltinTest):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name        = </w:t>
      </w:r>
      <w:r>
        <w:rPr>
          <w:rFonts w:ascii="Courier New" w:hAnsi="Courier New"/>
          <w:color w:val="A02000"/>
          <w:sz w:val="18"/>
        </w:rPr>
        <w:t>"USART2 Baud Check"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description = </w:t>
      </w:r>
      <w:r>
        <w:rPr>
          <w:rFonts w:ascii="Courier New" w:hAnsi="Courier New"/>
          <w:color w:val="A02000"/>
          <w:sz w:val="18"/>
        </w:rPr>
        <w:t>"Verifica se firmware configurou USART2 para 115200 baud"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def </w:t>
      </w:r>
      <w:r>
        <w:rPr>
          <w:rFonts w:ascii="Courier New" w:hAnsi="Courier New"/>
          <w:color w:val="1A5C86"/>
          <w:sz w:val="18"/>
        </w:rPr>
        <w:t>_run</w:t>
      </w:r>
      <w:r>
        <w:rPr>
          <w:rFonts w:ascii="Courier New" w:hAnsi="Courier New"/>
          <w:color w:val="000000"/>
          <w:sz w:val="18"/>
        </w:rPr>
        <w:t>(self, pal) -&gt; TestResult: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valor = pal.read_field(PERIFERICO, REGISTRADOR, CAMPO)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if </w:t>
      </w:r>
      <w:r>
        <w:rPr>
          <w:rFonts w:ascii="Courier New" w:hAnsi="Courier New"/>
          <w:color w:val="000000"/>
          <w:sz w:val="18"/>
        </w:rPr>
        <w:t>valor == VALOR_OK: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return </w:t>
      </w:r>
      <w:r>
        <w:rPr>
          <w:rFonts w:ascii="Courier New" w:hAnsi="Courier New"/>
          <w:color w:val="000000"/>
          <w:sz w:val="18"/>
        </w:rPr>
        <w:t>self._pass(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    </w:t>
      </w:r>
      <w:r>
        <w:rPr>
          <w:rFonts w:ascii="Courier New" w:hAnsi="Courier New"/>
          <w:color w:val="A02000"/>
          <w:sz w:val="18"/>
        </w:rPr>
        <w:t>f"{PERIFERICO}.{CAMPO} = {valor} (OK)"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    measured=valor, expected=VALOR_OK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return </w:t>
      </w:r>
      <w:r>
        <w:rPr>
          <w:rFonts w:ascii="Courier New" w:hAnsi="Courier New"/>
          <w:color w:val="000000"/>
          <w:sz w:val="18"/>
        </w:rPr>
        <w:t>self._fail(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</w:t>
      </w:r>
      <w:r>
        <w:rPr>
          <w:rFonts w:ascii="Courier New" w:hAnsi="Courier New"/>
          <w:color w:val="A02000"/>
          <w:sz w:val="18"/>
        </w:rPr>
        <w:t>f"{PERIFERICO}.{CAMPO} = {valor}, esperado {VALOR_OK}"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measured=valor, expected=VALOR_OK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)</w:t>
      </w: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40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Padrao A (portavel)</w:t>
            </w:r>
          </w:p>
        </w:tc>
        <w:tc>
          <w:tcPr>
            <w:tcW w:type="dxa" w:w="340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Padrao B (fixo)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/>
            <w:r>
              <w:rPr>
                <w:sz w:val="20"/>
              </w:rPr>
              <w:t>O que verifica</w:t>
            </w:r>
          </w:p>
        </w:tc>
        <w:tc>
          <w:tcPr>
            <w:tcW w:type="dxa" w:w="3402"/>
            <w:shd w:val="clear" w:color="auto" w:fill="D6E4F0"/>
          </w:tcPr>
          <w:p>
            <w:r/>
            <w:r>
              <w:rPr>
                <w:sz w:val="20"/>
              </w:rPr>
              <w:t>Hardware da placa (LED, botao, loopback)</w:t>
            </w:r>
          </w:p>
        </w:tc>
        <w:tc>
          <w:tcPr>
            <w:tcW w:type="dxa" w:w="3402"/>
            <w:shd w:val="clear" w:color="auto" w:fill="D6E4F0"/>
          </w:tcPr>
          <w:p>
            <w:r/>
            <w:r>
              <w:rPr>
                <w:sz w:val="20"/>
              </w:rPr>
              <w:t>Firmware da aplicacao (baud, PWM, DMA)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Como obtem pinos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get_active_board() dentro de _run()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Constantes no topo do arquivo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/>
            <w:r>
              <w:rPr>
                <w:sz w:val="20"/>
              </w:rPr>
              <w:t>Ao trocar de placa</w:t>
            </w:r>
          </w:p>
        </w:tc>
        <w:tc>
          <w:tcPr>
            <w:tcW w:type="dxa" w:w="3402"/>
            <w:shd w:val="clear" w:color="auto" w:fill="D6E4F0"/>
          </w:tcPr>
          <w:p>
            <w:r/>
            <w:r>
              <w:rPr>
                <w:sz w:val="20"/>
              </w:rPr>
              <w:t>Funciona automaticamente</w:t>
            </w:r>
          </w:p>
        </w:tc>
        <w:tc>
          <w:tcPr>
            <w:tcW w:type="dxa" w:w="3402"/>
            <w:shd w:val="clear" w:color="auto" w:fill="D6E4F0"/>
          </w:tcPr>
          <w:p>
            <w:r/>
            <w:r>
              <w:rPr>
                <w:sz w:val="20"/>
              </w:rPr>
              <w:t>Constantes continuam as mesmas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Quando usar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Teste de trazer-a-vida (bring-up)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Teste de configuracao de firmware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5. O PAL: sua interface com o hardware</w:t>
      </w:r>
    </w:p>
    <w:p>
      <w:pPr>
        <w:spacing w:before="0" w:after="200"/>
      </w:pPr>
      <w:r>
        <w:rPr>
          <w:b w:val="0"/>
          <w:i w:val="0"/>
          <w:color w:val="000000"/>
          <w:sz w:val="22"/>
        </w:rPr>
        <w:t>O PAL (Peripheral Access Layer) e o objeto que voce recebe como parametro "pal" no metodo _run(). Pense nele como um dicionario gigante que mapeia nomes em acoes de hardware. Voce nao precisa saber qual e o endereco de memoria do registrador MODER do GPIOA — o PAL descobre isso sozinho usando o SVD.</w:t>
      </w:r>
    </w:p>
    <w:p>
      <w:pPr>
        <w:pStyle w:val="Heading2"/>
        <w:spacing w:before="240" w:after="80"/>
      </w:pPr>
      <w:r>
        <w:rPr>
          <w:b/>
          <w:color w:val="2E74B5"/>
          <w:sz w:val="26"/>
        </w:rPr>
        <w:t>5.1 read_field() — Ler um campo de registrador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Esta e a operacao mais comum. Voce informa o nome do periferico, do registrador e do campo, e recebe o valor numerico daquele campo especifico.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Sintaxe:</w:t>
      </w: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valor = pal.read_field(</w:t>
      </w:r>
      <w:r>
        <w:rPr>
          <w:rFonts w:ascii="Courier New" w:hAnsi="Courier New"/>
          <w:color w:val="A02000"/>
          <w:sz w:val="18"/>
        </w:rPr>
        <w:t>"PERIFERICO"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"REGISTRADOR"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"CAMPO"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Exemplos praticos:</w:t>
      </w: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Verifica se o clock do GPIOA esta habilitado (campo de 1 bit):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clock_on = pal.read_field(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"AHB1ENR"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"GPIOAEN"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clock_on sera 0 ou 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Le o modo do pino 5 do GPIOA (campo de 2 bits):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modo = pal.read_field(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"MODER5"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modo sera: 0=entrada, 1=saida, 2=AF, 3=analogico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Le o estado do botao (pino PC13):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botao = pal.read_field(</w:t>
      </w:r>
      <w:r>
        <w:rPr>
          <w:rFonts w:ascii="Courier New" w:hAnsi="Courier New"/>
          <w:color w:val="A02000"/>
          <w:sz w:val="18"/>
        </w:rPr>
        <w:t>"GPIOC"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"IDR"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"IDR13"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botao sera 1 (solto) ou 0 (pressionado, com pull-up)</w:t>
      </w:r>
    </w:p>
    <w:p>
      <w:pPr>
        <w:spacing w:after="120"/>
      </w:pPr>
    </w:p>
    <w:p>
      <w:pPr>
        <w:spacing w:before="120" w:after="0"/>
        <w:ind w:left="454" w:right="454"/>
        <w:shd w:val="clear" w:color="auto" w:fill="E8F4F8"/>
      </w:pPr>
      <w:r>
        <w:rPr>
          <w:b/>
          <w:color w:val="2E74B5"/>
          <w:sz w:val="20"/>
        </w:rPr>
        <w:t xml:space="preserve">    Sem contas de bit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O PAL ja faz a mascara e o deslocamento para voce. Se o campo MODER5 fica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nos bits [11:10] do registrador MODER, o PAL extrai esses 2 bits e retorna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um valor entre 0 e 3 — voce nao precisa fazer "(valor &gt;&gt; 10) &amp; 0x3" na mao.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5.2 modify_field() — Modificar um campo (Read-Modify-Write)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Esta operacao le o registrador inteiro, modifica apenas os bits do campo especificado e escreve o valor de volta. Os outros campos do registrador nao sao alterados.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Sintaxe:</w:t>
      </w: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pal.modify_field(</w:t>
      </w:r>
      <w:r>
        <w:rPr>
          <w:rFonts w:ascii="Courier New" w:hAnsi="Courier New"/>
          <w:color w:val="A02000"/>
          <w:sz w:val="18"/>
        </w:rPr>
        <w:t>"PERIFERICO"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"REGISTRADOR"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"CAMPO"</w:t>
      </w:r>
      <w:r>
        <w:rPr>
          <w:rFonts w:ascii="Courier New" w:hAnsi="Courier New"/>
          <w:color w:val="000000"/>
          <w:sz w:val="18"/>
        </w:rPr>
        <w:t>, novo_valor)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Exemplos:</w:t>
      </w: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Configura PA5 como saida (MODER5 = 0b01):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pal.modify_field(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"MODER5"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0b01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Habilita o clock do GPIOA: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pal.modify_field(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"AHB1ENR"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"GPIOAEN"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Ou usando campos do BoardConfig (portavel):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cfg = get_active_board()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pal.modify_field(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cfg.led_clock_reg, cfg.led_clock_field,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5.3 read_reg() e write_reg() — Registrador Inteiro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Quando voce precisa ler ou escrever o registrador completo de 32 bits de uma vez. Util para registradores de status que sao lidos de uma vez (como USART SR) ou para o BSRR do GPIO (Bit Set/Reset Register).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Ler o registrador de status da USART1 por inteiro: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sr = pal.read_reg(</w:t>
      </w:r>
      <w:r>
        <w:rPr>
          <w:rFonts w:ascii="Courier New" w:hAnsi="Courier New"/>
          <w:color w:val="A02000"/>
          <w:sz w:val="18"/>
        </w:rPr>
        <w:t>"USART1"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"SR"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txe  = (sr &gt;&gt; </w:t>
      </w:r>
      <w:r>
        <w:rPr>
          <w:rFonts w:ascii="Courier New" w:hAnsi="Courier New"/>
          <w:color w:val="098658"/>
          <w:sz w:val="18"/>
        </w:rPr>
        <w:t>7</w:t>
      </w:r>
      <w:r>
        <w:rPr>
          <w:rFonts w:ascii="Courier New" w:hAnsi="Courier New"/>
          <w:color w:val="000000"/>
          <w:sz w:val="18"/>
        </w:rPr>
        <w:t xml:space="preserve">) &amp;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  </w:t>
      </w:r>
      <w:r>
        <w:rPr>
          <w:rFonts w:ascii="Courier New" w:hAnsi="Courier New"/>
          <w:color w:val="007000"/>
          <w:sz w:val="18"/>
        </w:rPr>
        <w:t># extrai bit 7 manualmente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Escrever no BSRR para controlar pinos de saida: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pal.write_reg(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"BSRR"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&lt;&lt; </w:t>
      </w:r>
      <w:r>
        <w:rPr>
          <w:rFonts w:ascii="Courier New" w:hAnsi="Courier New"/>
          <w:color w:val="098658"/>
          <w:sz w:val="18"/>
        </w:rPr>
        <w:t>5</w:t>
      </w:r>
      <w:r>
        <w:rPr>
          <w:rFonts w:ascii="Courier New" w:hAnsi="Courier New"/>
          <w:color w:val="000000"/>
          <w:sz w:val="18"/>
        </w:rPr>
        <w:t xml:space="preserve">)    </w:t>
      </w:r>
      <w:r>
        <w:rPr>
          <w:rFonts w:ascii="Courier New" w:hAnsi="Courier New"/>
          <w:color w:val="007000"/>
          <w:sz w:val="18"/>
        </w:rPr>
        <w:t># SET PA5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pal.write_reg(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"BSRR"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&lt;&lt; (</w:t>
      </w:r>
      <w:r>
        <w:rPr>
          <w:rFonts w:ascii="Courier New" w:hAnsi="Courier New"/>
          <w:color w:val="098658"/>
          <w:sz w:val="18"/>
        </w:rPr>
        <w:t>5</w:t>
      </w:r>
      <w:r>
        <w:rPr>
          <w:rFonts w:ascii="Courier New" w:hAnsi="Courier New"/>
          <w:color w:val="000000"/>
          <w:sz w:val="18"/>
        </w:rPr>
        <w:t xml:space="preserve"> + </w:t>
      </w:r>
      <w:r>
        <w:rPr>
          <w:rFonts w:ascii="Courier New" w:hAnsi="Courier New"/>
          <w:color w:val="098658"/>
          <w:sz w:val="18"/>
        </w:rPr>
        <w:t>16</w:t>
      </w:r>
      <w:r>
        <w:rPr>
          <w:rFonts w:ascii="Courier New" w:hAnsi="Courier New"/>
          <w:color w:val="000000"/>
          <w:sz w:val="18"/>
        </w:rPr>
        <w:t>))</w:t>
      </w:r>
      <w:r>
        <w:rPr>
          <w:rFonts w:ascii="Courier New" w:hAnsi="Courier New"/>
          <w:color w:val="007000"/>
          <w:sz w:val="18"/>
        </w:rPr>
        <w:t># RESET PA5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5.4 pal.mem — Acesso Direto por Endereco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Para situacoes especiais onde voce precisa acessar um endereco de memoria que nao esta no SVD (como registradores de debug da ARM ou regioes de SRAM).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Ler o ID do dispositivo no registrador DBGMCU_IDCODE: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idcode = pal.mem.read_mem32(</w:t>
      </w:r>
      <w:r>
        <w:rPr>
          <w:rFonts w:ascii="Courier New" w:hAnsi="Courier New"/>
          <w:color w:val="098658"/>
          <w:sz w:val="18"/>
        </w:rPr>
        <w:t>0xE0042000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dev_id = idcode &amp; </w:t>
      </w:r>
      <w:r>
        <w:rPr>
          <w:rFonts w:ascii="Courier New" w:hAnsi="Courier New"/>
          <w:color w:val="098658"/>
          <w:sz w:val="18"/>
        </w:rPr>
        <w:t>0xFFF</w:t>
      </w:r>
      <w:r>
        <w:rPr>
          <w:rFonts w:ascii="Courier New" w:hAnsi="Courier New"/>
          <w:color w:val="000000"/>
          <w:sz w:val="18"/>
        </w:rPr>
        <w:t xml:space="preserve">   </w:t>
      </w:r>
      <w:r>
        <w:rPr>
          <w:rFonts w:ascii="Courier New" w:hAnsi="Courier New"/>
          <w:color w:val="007000"/>
          <w:sz w:val="18"/>
        </w:rPr>
        <w:t># bits [11:0] = device ID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Ou usando o BoardConfig (portavel):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cfg    = get_active_board()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idcode = pal.mem.read_mem32(cfg.dbgmcu_idcode_addr)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dev_id = idcode &amp; </w:t>
      </w:r>
      <w:r>
        <w:rPr>
          <w:rFonts w:ascii="Courier New" w:hAnsi="Courier New"/>
          <w:color w:val="098658"/>
          <w:sz w:val="18"/>
        </w:rPr>
        <w:t>0xFFF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Escrever na SRAM (para teste de memoria):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pal.mem.write_mem32(cfg.sram_base, </w:t>
      </w:r>
      <w:r>
        <w:rPr>
          <w:rFonts w:ascii="Courier New" w:hAnsi="Courier New"/>
          <w:color w:val="098658"/>
          <w:sz w:val="18"/>
        </w:rPr>
        <w:t>0xA5A5A5A5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lido = pal.mem.read_mem32(cfg.sram_base)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6. Como Descobrir Nomes de Perifericos e Campos</w:t>
      </w:r>
    </w:p>
    <w:p>
      <w:pPr>
        <w:spacing w:before="0" w:after="160"/>
      </w:pPr>
      <w:r>
        <w:rPr>
          <w:b w:val="0"/>
          <w:i w:val="0"/>
          <w:color w:val="000000"/>
          <w:sz w:val="22"/>
        </w:rPr>
        <w:t>A pergunta mais comum de quem comeca e: "Como eu sei o nome exato do periferico, do registrador e do campo que eu preciso usar?" A resposta e: consultando o SVD.</w:t>
      </w:r>
    </w:p>
    <w:p>
      <w:pPr>
        <w:pStyle w:val="Heading2"/>
        <w:spacing w:before="240" w:after="80"/>
      </w:pPr>
      <w:r>
        <w:rPr>
          <w:b/>
          <w:color w:val="2E74B5"/>
          <w:sz w:val="26"/>
        </w:rPr>
        <w:t>6.1 Consultando via terminal (mais rapido)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Abra o terminal do VS Code (Ctrl+`) e use os comandos abaixo: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Primeiro, configure o PYTHONPATH: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$env:PYTHONPATH = </w:t>
      </w:r>
      <w:r>
        <w:rPr>
          <w:rFonts w:ascii="Courier New" w:hAnsi="Courier New"/>
          <w:color w:val="A02000"/>
          <w:sz w:val="18"/>
        </w:rPr>
        <w:t>"src"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Ver todos os perifericos disponiveis: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-c "</w:t>
      </w: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from core.svd.parser import parse; from pathlib import Path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svd = parse(Path('devices/stm32f446/STM32F446.svd'))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print([p.name for p in svd.peripherals])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Listar registradores de um periferico (ex: USART1):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-c "</w:t>
      </w: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from core.svd.parser import parse; from pathlib import Path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svd = parse(Path('devices/stm32f446/STM32F446.svd'))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for r in svd.peripheral('USART1').registers: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print(f'  {r.name:12} offset=0x{r.offset:02X}')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Listar campos de um registrador (ex: USART1.CR1):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-c "</w:t>
      </w: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from core.svd.parser import parse; from pathlib import Path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svd = parse(Path('devices/stm32f446/STM32F446.svd'))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for f in svd.peripheral('USART1').register('CR1').fields: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print(f'  {f.name:12} bit[{f.bit_offset}:{f.bit_offset+f.bit_width-1}]')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"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6.2 Perifericos mais usados e seus clocks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Periferico</w:t>
            </w:r>
          </w:p>
        </w:tc>
        <w:tc>
          <w:tcPr>
            <w:tcW w:type="dxa" w:w="198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Clock em</w:t>
            </w:r>
          </w:p>
        </w:tc>
        <w:tc>
          <w:tcPr>
            <w:tcW w:type="dxa" w:w="425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Campo no RCC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/>
            <w:r>
              <w:rPr>
                <w:sz w:val="20"/>
              </w:rPr>
              <w:t>GPIOA, GPIOB, GPIOC...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sz w:val="20"/>
              </w:rPr>
              <w:t>AHB1ENR</w:t>
            </w:r>
          </w:p>
        </w:tc>
        <w:tc>
          <w:tcPr>
            <w:tcW w:type="dxa" w:w="4252"/>
            <w:shd w:val="clear" w:color="auto" w:fill="D6E4F0"/>
          </w:tcPr>
          <w:p>
            <w:r/>
            <w:r>
              <w:rPr>
                <w:sz w:val="20"/>
              </w:rPr>
              <w:t>GPIOAEN, GPIOBEN, GPIOCEN...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USART1, USART6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APB2ENR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USART1EN, USART6EN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/>
            <w:r>
              <w:rPr>
                <w:sz w:val="20"/>
              </w:rPr>
              <w:t>USART2, USART3, UART4, UART5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sz w:val="20"/>
              </w:rPr>
              <w:t>APB1ENR</w:t>
            </w:r>
          </w:p>
        </w:tc>
        <w:tc>
          <w:tcPr>
            <w:tcW w:type="dxa" w:w="4252"/>
            <w:shd w:val="clear" w:color="auto" w:fill="D6E4F0"/>
          </w:tcPr>
          <w:p>
            <w:r/>
            <w:r>
              <w:rPr>
                <w:sz w:val="20"/>
              </w:rPr>
              <w:t>USART2EN, USART3EN, UART4EN, UART5EN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SPI1, SPI4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APB2ENR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SPI1EN, SPI4EN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/>
            <w:r>
              <w:rPr>
                <w:sz w:val="20"/>
              </w:rPr>
              <w:t>SPI2, SPI3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sz w:val="20"/>
              </w:rPr>
              <w:t>APB1ENR</w:t>
            </w:r>
          </w:p>
        </w:tc>
        <w:tc>
          <w:tcPr>
            <w:tcW w:type="dxa" w:w="4252"/>
            <w:shd w:val="clear" w:color="auto" w:fill="D6E4F0"/>
          </w:tcPr>
          <w:p>
            <w:r/>
            <w:r>
              <w:rPr>
                <w:sz w:val="20"/>
              </w:rPr>
              <w:t>SPI2EN, SPI3EN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I2C1, I2C2, I2C3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APB1ENR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I2C1EN, I2C2EN, I2C3EN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/>
            <w:r>
              <w:rPr>
                <w:sz w:val="20"/>
              </w:rPr>
              <w:t>TIM1, TIM8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sz w:val="20"/>
              </w:rPr>
              <w:t>APB2ENR</w:t>
            </w:r>
          </w:p>
        </w:tc>
        <w:tc>
          <w:tcPr>
            <w:tcW w:type="dxa" w:w="4252"/>
            <w:shd w:val="clear" w:color="auto" w:fill="D6E4F0"/>
          </w:tcPr>
          <w:p>
            <w:r/>
            <w:r>
              <w:rPr>
                <w:sz w:val="20"/>
              </w:rPr>
              <w:t>TIM1EN, TIM8EN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TIM2..TIM7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APB1ENR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TIM2EN, TIM3EN...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r/>
            <w:r>
              <w:rPr>
                <w:sz w:val="20"/>
              </w:rPr>
              <w:t>ADC1, ADC2, ADC3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sz w:val="20"/>
              </w:rPr>
              <w:t>APB2ENR</w:t>
            </w:r>
          </w:p>
        </w:tc>
        <w:tc>
          <w:tcPr>
            <w:tcW w:type="dxa" w:w="4252"/>
            <w:shd w:val="clear" w:color="auto" w:fill="D6E4F0"/>
          </w:tcPr>
          <w:p>
            <w:r/>
            <w:r>
              <w:rPr>
                <w:sz w:val="20"/>
              </w:rPr>
              <w:t>ADC1EN, ADC2EN, ADC3EN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DMA1, DMA2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AHB1ENR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DMA1EN, DMA2EN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6.3 Alternate Functions mais usadas (NUCLEO-F446RE)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701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Sinal</w:t>
            </w:r>
          </w:p>
        </w:tc>
        <w:tc>
          <w:tcPr>
            <w:tcW w:type="dxa" w:w="113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Pino</w:t>
            </w:r>
          </w:p>
        </w:tc>
        <w:tc>
          <w:tcPr>
            <w:tcW w:type="dxa" w:w="1417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Label CN9</w:t>
            </w:r>
          </w:p>
        </w:tc>
        <w:tc>
          <w:tcPr>
            <w:tcW w:type="dxa" w:w="2835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Campo AFR</w:t>
            </w:r>
          </w:p>
        </w:tc>
        <w:tc>
          <w:tcPr>
            <w:tcW w:type="dxa" w:w="1417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Valor AF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/>
            <w:r>
              <w:rPr>
                <w:sz w:val="20"/>
              </w:rPr>
              <w:t>USART1_TX</w:t>
            </w:r>
          </w:p>
        </w:tc>
        <w:tc>
          <w:tcPr>
            <w:tcW w:type="dxa" w:w="1134"/>
            <w:shd w:val="clear" w:color="auto" w:fill="D6E4F0"/>
          </w:tcPr>
          <w:p>
            <w:r/>
            <w:r>
              <w:rPr>
                <w:sz w:val="20"/>
              </w:rPr>
              <w:t>PA9</w:t>
            </w:r>
          </w:p>
        </w:tc>
        <w:tc>
          <w:tcPr>
            <w:tcW w:type="dxa" w:w="1417"/>
            <w:shd w:val="clear" w:color="auto" w:fill="D6E4F0"/>
          </w:tcPr>
          <w:p>
            <w:r/>
            <w:r>
              <w:rPr>
                <w:sz w:val="20"/>
              </w:rPr>
              <w:t>D8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sz w:val="20"/>
              </w:rPr>
              <w:t>GPIOA.AFRH.AFRH9</w:t>
            </w:r>
          </w:p>
        </w:tc>
        <w:tc>
          <w:tcPr>
            <w:tcW w:type="dxa" w:w="1417"/>
            <w:shd w:val="clear" w:color="auto" w:fill="D6E4F0"/>
          </w:tcPr>
          <w:p>
            <w:r/>
            <w:r>
              <w:rPr>
                <w:sz w:val="20"/>
              </w:rPr>
              <w:t>AF7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USART1_RX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PA10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D2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GPIOA.AFRH.AFRH10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AF7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/>
            <w:r>
              <w:rPr>
                <w:sz w:val="20"/>
              </w:rPr>
              <w:t>SPI1_SCK</w:t>
            </w:r>
          </w:p>
        </w:tc>
        <w:tc>
          <w:tcPr>
            <w:tcW w:type="dxa" w:w="1134"/>
            <w:shd w:val="clear" w:color="auto" w:fill="D6E4F0"/>
          </w:tcPr>
          <w:p>
            <w:r/>
            <w:r>
              <w:rPr>
                <w:sz w:val="20"/>
              </w:rPr>
              <w:t>PA5</w:t>
            </w:r>
          </w:p>
        </w:tc>
        <w:tc>
          <w:tcPr>
            <w:tcW w:type="dxa" w:w="1417"/>
            <w:shd w:val="clear" w:color="auto" w:fill="D6E4F0"/>
          </w:tcPr>
          <w:p>
            <w:r/>
            <w:r>
              <w:rPr>
                <w:sz w:val="20"/>
              </w:rPr>
              <w:t>D13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sz w:val="20"/>
              </w:rPr>
              <w:t>GPIOA.AFRL.AFRL5</w:t>
            </w:r>
          </w:p>
        </w:tc>
        <w:tc>
          <w:tcPr>
            <w:tcW w:type="dxa" w:w="1417"/>
            <w:shd w:val="clear" w:color="auto" w:fill="D6E4F0"/>
          </w:tcPr>
          <w:p>
            <w:r/>
            <w:r>
              <w:rPr>
                <w:sz w:val="20"/>
              </w:rPr>
              <w:t>AF5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SPI1_MISO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PA6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D12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GPIOA.AFRL.AFRL6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AF5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/>
            <w:r>
              <w:rPr>
                <w:sz w:val="20"/>
              </w:rPr>
              <w:t>SPI1_MOSI</w:t>
            </w:r>
          </w:p>
        </w:tc>
        <w:tc>
          <w:tcPr>
            <w:tcW w:type="dxa" w:w="1134"/>
            <w:shd w:val="clear" w:color="auto" w:fill="D6E4F0"/>
          </w:tcPr>
          <w:p>
            <w:r/>
            <w:r>
              <w:rPr>
                <w:sz w:val="20"/>
              </w:rPr>
              <w:t>PA7</w:t>
            </w:r>
          </w:p>
        </w:tc>
        <w:tc>
          <w:tcPr>
            <w:tcW w:type="dxa" w:w="1417"/>
            <w:shd w:val="clear" w:color="auto" w:fill="D6E4F0"/>
          </w:tcPr>
          <w:p>
            <w:r/>
            <w:r>
              <w:rPr>
                <w:sz w:val="20"/>
              </w:rPr>
              <w:t>D11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sz w:val="20"/>
              </w:rPr>
              <w:t>GPIOA.AFRL.AFRL7</w:t>
            </w:r>
          </w:p>
        </w:tc>
        <w:tc>
          <w:tcPr>
            <w:tcW w:type="dxa" w:w="1417"/>
            <w:shd w:val="clear" w:color="auto" w:fill="D6E4F0"/>
          </w:tcPr>
          <w:p>
            <w:r/>
            <w:r>
              <w:rPr>
                <w:sz w:val="20"/>
              </w:rPr>
              <w:t>AF5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I2C1_SCL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PB8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D15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GPIOB.AFRH.AFRH8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AF4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/>
            <w:r>
              <w:rPr>
                <w:sz w:val="20"/>
              </w:rPr>
              <w:t>I2C1_SDA</w:t>
            </w:r>
          </w:p>
        </w:tc>
        <w:tc>
          <w:tcPr>
            <w:tcW w:type="dxa" w:w="1134"/>
            <w:shd w:val="clear" w:color="auto" w:fill="D6E4F0"/>
          </w:tcPr>
          <w:p>
            <w:r/>
            <w:r>
              <w:rPr>
                <w:sz w:val="20"/>
              </w:rPr>
              <w:t>PB9</w:t>
            </w:r>
          </w:p>
        </w:tc>
        <w:tc>
          <w:tcPr>
            <w:tcW w:type="dxa" w:w="1417"/>
            <w:shd w:val="clear" w:color="auto" w:fill="D6E4F0"/>
          </w:tcPr>
          <w:p>
            <w:r/>
            <w:r>
              <w:rPr>
                <w:sz w:val="20"/>
              </w:rPr>
              <w:t>D14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sz w:val="20"/>
              </w:rPr>
              <w:t>GPIOB.AFRH.AFRH9</w:t>
            </w:r>
          </w:p>
        </w:tc>
        <w:tc>
          <w:tcPr>
            <w:tcW w:type="dxa" w:w="1417"/>
            <w:shd w:val="clear" w:color="auto" w:fill="D6E4F0"/>
          </w:tcPr>
          <w:p>
            <w:r/>
            <w:r>
              <w:rPr>
                <w:sz w:val="20"/>
              </w:rPr>
              <w:t>AF4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TIM3_CH1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PA6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D12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GPIOA.AFRL.AFRL6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AF2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7. Padroes Essenciais de Implementacao</w:t>
      </w:r>
    </w:p>
    <w:p>
      <w:pPr>
        <w:pStyle w:val="Heading2"/>
        <w:spacing w:before="240" w:after="80"/>
      </w:pPr>
      <w:r>
        <w:rPr>
          <w:b/>
          <w:color w:val="2E74B5"/>
          <w:sz w:val="26"/>
        </w:rPr>
        <w:t>7.1 Sempre Habilite o Clock Antes de Acessar um Periferico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No STM32, todo periferico tem seu clock desabilitado por padrao para economizar energia. Se voce tentar ler ou escrever em um registrador de periferico sem habilitar o clock, o valor lido sera sempre 0 e escritas serao ignoradas — o que leva a testes que passam mas nao testam nada de verdade.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ERRADO — nao habilita clock antes de usar GPIOA: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_run</w:t>
      </w:r>
      <w:r>
        <w:rPr>
          <w:rFonts w:ascii="Courier New" w:hAnsi="Courier New"/>
          <w:color w:val="000000"/>
          <w:sz w:val="18"/>
        </w:rPr>
        <w:t>(self, pal):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modo = pal.read_field(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"MODER5"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modo sempre sera 0 se o clock nao estiver ligado!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CORRETO — habilita clock primeiro: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_run</w:t>
      </w:r>
      <w:r>
        <w:rPr>
          <w:rFonts w:ascii="Courier New" w:hAnsi="Courier New"/>
          <w:color w:val="000000"/>
          <w:sz w:val="18"/>
        </w:rPr>
        <w:t>(self, pal):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pal.modify_field(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"AHB1ENR"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"GPIOAEN"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modo = pal.read_field(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"MODER5"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agora sim o valor e real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7.2 O Padrao Salvar / Modificar / Restaurar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Este e o padrao mais importante de toda a plataforma. Se o seu teste modifica registradores, ele DEVE restaurar o estado original ao terminar — independentemente de ter passado ou falhado. Isso garante que os proximos testes nao sejam afetados. Use sempre o bloco try/finally.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_run</w:t>
      </w:r>
      <w:r>
        <w:rPr>
          <w:rFonts w:ascii="Courier New" w:hAnsi="Courier New"/>
          <w:color w:val="000000"/>
          <w:sz w:val="18"/>
        </w:rPr>
        <w:t>(self, pal):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007000"/>
          <w:sz w:val="18"/>
        </w:rPr>
        <w:t># PASSO 1: salve o estado original ANTES de qualquer alteracao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estado_moder5 = pal.read_field(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"MODER5"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estado_odr5   = pal.read_field(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"ODR"</w:t>
      </w:r>
      <w:r>
        <w:rPr>
          <w:rFonts w:ascii="Courier New" w:hAnsi="Courier New"/>
          <w:color w:val="000000"/>
          <w:sz w:val="18"/>
        </w:rPr>
        <w:t xml:space="preserve">,   </w:t>
      </w:r>
      <w:r>
        <w:rPr>
          <w:rFonts w:ascii="Courier New" w:hAnsi="Courier New"/>
          <w:color w:val="A02000"/>
          <w:sz w:val="18"/>
        </w:rPr>
        <w:t>"ODR5"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try</w:t>
      </w:r>
      <w:r>
        <w:rPr>
          <w:rFonts w:ascii="Courier New" w:hAnsi="Courier New"/>
          <w:color w:val="000000"/>
          <w:sz w:val="18"/>
        </w:rPr>
        <w:t>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7000"/>
          <w:sz w:val="18"/>
        </w:rPr>
        <w:t># PASSO 2: faca suas alteracoes e testes aqui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pal.modify_field(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"MODER5"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0b01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pal.write_reg(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"BSRR"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&lt;&lt; </w:t>
      </w:r>
      <w:r>
        <w:rPr>
          <w:rFonts w:ascii="Courier New" w:hAnsi="Courier New"/>
          <w:color w:val="098658"/>
          <w:sz w:val="18"/>
        </w:rPr>
        <w:t>5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nivel = pal.read_field(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"ODR"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"ODR5"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if </w:t>
      </w:r>
      <w:r>
        <w:rPr>
          <w:rFonts w:ascii="Courier New" w:hAnsi="Courier New"/>
          <w:color w:val="000000"/>
          <w:sz w:val="18"/>
        </w:rPr>
        <w:t xml:space="preserve">nivel ==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return </w:t>
      </w:r>
      <w:r>
        <w:rPr>
          <w:rFonts w:ascii="Courier New" w:hAnsi="Courier New"/>
          <w:color w:val="000000"/>
          <w:sz w:val="18"/>
        </w:rPr>
        <w:t>self._pass(</w:t>
      </w:r>
      <w:r>
        <w:rPr>
          <w:rFonts w:ascii="Courier New" w:hAnsi="Courier New"/>
          <w:color w:val="A02000"/>
          <w:sz w:val="18"/>
        </w:rPr>
        <w:t>"PA5 foi para HIGH"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return </w:t>
      </w:r>
      <w:r>
        <w:rPr>
          <w:rFonts w:ascii="Courier New" w:hAnsi="Courier New"/>
          <w:color w:val="000000"/>
          <w:sz w:val="18"/>
        </w:rPr>
        <w:t>self._fail(</w:t>
      </w:r>
      <w:r>
        <w:rPr>
          <w:rFonts w:ascii="Courier New" w:hAnsi="Courier New"/>
          <w:color w:val="A02000"/>
          <w:sz w:val="18"/>
        </w:rPr>
        <w:t>"PA5 nao subiu para HIGH"</w:t>
      </w:r>
      <w:r>
        <w:rPr>
          <w:rFonts w:ascii="Courier New" w:hAnsi="Courier New"/>
          <w:color w:val="000000"/>
          <w:sz w:val="18"/>
        </w:rPr>
        <w:t>, measured=nivel, expected=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finally</w:t>
      </w:r>
      <w:r>
        <w:rPr>
          <w:rFonts w:ascii="Courier New" w:hAnsi="Courier New"/>
          <w:color w:val="000000"/>
          <w:sz w:val="18"/>
        </w:rPr>
        <w:t>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007000"/>
          <w:sz w:val="18"/>
        </w:rPr>
        <w:t># PASSO 3: restaure SEMPRE — mesmo se der excecao acima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pal.modify_field(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"MODER5"</w:t>
      </w:r>
      <w:r>
        <w:rPr>
          <w:rFonts w:ascii="Courier New" w:hAnsi="Courier New"/>
          <w:color w:val="000000"/>
          <w:sz w:val="18"/>
        </w:rPr>
        <w:t>, estado_moder5)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pal.modify_field(</w:t>
      </w:r>
      <w:r>
        <w:rPr>
          <w:rFonts w:ascii="Courier New" w:hAnsi="Courier New"/>
          <w:color w:val="A02000"/>
          <w:sz w:val="18"/>
        </w:rPr>
        <w:t>"GPIOA"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"ODR"</w:t>
      </w:r>
      <w:r>
        <w:rPr>
          <w:rFonts w:ascii="Courier New" w:hAnsi="Courier New"/>
          <w:color w:val="000000"/>
          <w:sz w:val="18"/>
        </w:rPr>
        <w:t xml:space="preserve">,   </w:t>
      </w:r>
      <w:r>
        <w:rPr>
          <w:rFonts w:ascii="Courier New" w:hAnsi="Courier New"/>
          <w:color w:val="A02000"/>
          <w:sz w:val="18"/>
        </w:rPr>
        <w:t>"ODR5"</w:t>
      </w:r>
      <w:r>
        <w:rPr>
          <w:rFonts w:ascii="Courier New" w:hAnsi="Courier New"/>
          <w:color w:val="000000"/>
          <w:sz w:val="18"/>
        </w:rPr>
        <w:t>,   estado_odr5)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7.3 Aguardar uma Condicao com Timeout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Perifericos como USART e SPI nao ficam prontos instantaneamente. Voce precisa esperar que certas flags se tornem 1 antes de prosseguir. Sempre coloque um timeout para evitar loop infinito caso algo de errado.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time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_aguardar_flag</w:t>
      </w:r>
      <w:r>
        <w:rPr>
          <w:rFonts w:ascii="Courier New" w:hAnsi="Courier New"/>
          <w:color w:val="000000"/>
          <w:sz w:val="18"/>
        </w:rPr>
        <w:t>(pal, periferico, reg, campo, esperado=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, timeout_ms=</w:t>
      </w:r>
      <w:r>
        <w:rPr>
          <w:rFonts w:ascii="Courier New" w:hAnsi="Courier New"/>
          <w:color w:val="098658"/>
          <w:sz w:val="18"/>
        </w:rPr>
        <w:t>100</w:t>
      </w:r>
      <w:r>
        <w:rPr>
          <w:rFonts w:ascii="Courier New" w:hAnsi="Courier New"/>
          <w:color w:val="000000"/>
          <w:sz w:val="18"/>
        </w:rPr>
        <w:t>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prazo = time.perf_counter() + timeout_ms / </w:t>
      </w:r>
      <w:r>
        <w:rPr>
          <w:rFonts w:ascii="Courier New" w:hAnsi="Courier New"/>
          <w:color w:val="098658"/>
          <w:sz w:val="18"/>
        </w:rPr>
        <w:t>1000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while </w:t>
      </w:r>
      <w:r>
        <w:rPr>
          <w:rFonts w:ascii="Courier New" w:hAnsi="Courier New"/>
          <w:color w:val="000000"/>
          <w:sz w:val="18"/>
        </w:rPr>
        <w:t>pal.read_field(periferico, reg, campo) != esperado: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if </w:t>
      </w:r>
      <w:r>
        <w:rPr>
          <w:rFonts w:ascii="Courier New" w:hAnsi="Courier New"/>
          <w:color w:val="000000"/>
          <w:sz w:val="18"/>
        </w:rPr>
        <w:t>time.perf_counter() &gt; prazo: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return </w:t>
      </w:r>
      <w:r>
        <w:rPr>
          <w:rFonts w:ascii="Courier New" w:hAnsi="Courier New"/>
          <w:color w:val="0000CC"/>
          <w:sz w:val="18"/>
        </w:rPr>
        <w:t>False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return </w:t>
      </w:r>
      <w:r>
        <w:rPr>
          <w:rFonts w:ascii="Courier New" w:hAnsi="Courier New"/>
          <w:color w:val="0000CC"/>
          <w:sz w:val="18"/>
        </w:rPr>
        <w:t>True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Usando no seu teste: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_run</w:t>
      </w:r>
      <w:r>
        <w:rPr>
          <w:rFonts w:ascii="Courier New" w:hAnsi="Courier New"/>
          <w:color w:val="000000"/>
          <w:sz w:val="18"/>
        </w:rPr>
        <w:t>(self, pal):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pal.write_reg(</w:t>
      </w:r>
      <w:r>
        <w:rPr>
          <w:rFonts w:ascii="Courier New" w:hAnsi="Courier New"/>
          <w:color w:val="A02000"/>
          <w:sz w:val="18"/>
        </w:rPr>
        <w:t>"USART1"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"DR"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0xAA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if not </w:t>
      </w:r>
      <w:r>
        <w:rPr>
          <w:rFonts w:ascii="Courier New" w:hAnsi="Courier New"/>
          <w:color w:val="000000"/>
          <w:sz w:val="18"/>
        </w:rPr>
        <w:t xml:space="preserve">_aguardar_flag(pal, </w:t>
      </w:r>
      <w:r>
        <w:rPr>
          <w:rFonts w:ascii="Courier New" w:hAnsi="Courier New"/>
          <w:color w:val="A02000"/>
          <w:sz w:val="18"/>
        </w:rPr>
        <w:t>"USART1"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"SR"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"RXNE"</w:t>
      </w:r>
      <w:r>
        <w:rPr>
          <w:rFonts w:ascii="Courier New" w:hAnsi="Courier New"/>
          <w:color w:val="000000"/>
          <w:sz w:val="18"/>
        </w:rPr>
        <w:t>, timeout_ms=</w:t>
      </w:r>
      <w:r>
        <w:rPr>
          <w:rFonts w:ascii="Courier New" w:hAnsi="Courier New"/>
          <w:color w:val="098658"/>
          <w:sz w:val="18"/>
        </w:rPr>
        <w:t>200</w:t>
      </w:r>
      <w:r>
        <w:rPr>
          <w:rFonts w:ascii="Courier New" w:hAnsi="Courier New"/>
          <w:color w:val="000000"/>
          <w:sz w:val="18"/>
        </w:rPr>
        <w:t>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return </w:t>
      </w:r>
      <w:r>
        <w:rPr>
          <w:rFonts w:ascii="Courier New" w:hAnsi="Courier New"/>
          <w:color w:val="000000"/>
          <w:sz w:val="18"/>
        </w:rPr>
        <w:t>self._fail(</w:t>
      </w:r>
      <w:r>
        <w:rPr>
          <w:rFonts w:ascii="Courier New" w:hAnsi="Courier New"/>
          <w:color w:val="A02000"/>
          <w:sz w:val="18"/>
        </w:rPr>
        <w:t>"Timeout! Verifique o fio entre TX e RX"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eco = pal.read_reg(</w:t>
      </w:r>
      <w:r>
        <w:rPr>
          <w:rFonts w:ascii="Courier New" w:hAnsi="Courier New"/>
          <w:color w:val="A02000"/>
          <w:sz w:val="18"/>
        </w:rPr>
        <w:t>"USART1"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"DR"</w:t>
      </w:r>
      <w:r>
        <w:rPr>
          <w:rFonts w:ascii="Courier New" w:hAnsi="Courier New"/>
          <w:color w:val="000000"/>
          <w:sz w:val="18"/>
        </w:rPr>
        <w:t xml:space="preserve">) &amp; </w:t>
      </w:r>
      <w:r>
        <w:rPr>
          <w:rFonts w:ascii="Courier New" w:hAnsi="Courier New"/>
          <w:color w:val="098658"/>
          <w:sz w:val="18"/>
        </w:rPr>
        <w:t>0xFF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8. Exemplos Completos por Periferico</w:t>
      </w:r>
    </w:p>
    <w:p>
      <w:pPr>
        <w:pStyle w:val="Heading2"/>
        <w:spacing w:before="240" w:after="80"/>
      </w:pPr>
      <w:r>
        <w:rPr>
          <w:b/>
          <w:color w:val="2E74B5"/>
          <w:sz w:val="26"/>
        </w:rPr>
        <w:t>8.1 Exemplo: Teste de LED Portavel (Padrao A)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Objetivo: configurar o pino do LED da placa ativa como saida, ligar, verificar que foi para nivel alto, apagar e verificar nivel baixo. Funciona em qualquer placa configurada no BoardConfig.</w:t>
      </w:r>
    </w:p>
    <w:p>
      <w:pPr>
        <w:spacing w:after="0"/>
      </w:pPr>
      <w:r>
        <w:rPr>
          <w:i/>
          <w:color w:val="555555"/>
          <w:sz w:val="18"/>
        </w:rPr>
        <w:t xml:space="preserve">  LED portavel usando get_active_board()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tests_builtin.base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BuiltinTest, TestResult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class </w:t>
      </w:r>
      <w:r>
        <w:rPr>
          <w:rFonts w:ascii="Courier New" w:hAnsi="Courier New"/>
          <w:color w:val="1A5C86"/>
          <w:sz w:val="18"/>
        </w:rPr>
        <w:t>LedVerificacaoTest</w:t>
      </w:r>
      <w:r>
        <w:rPr>
          <w:rFonts w:ascii="Courier New" w:hAnsi="Courier New"/>
          <w:color w:val="000000"/>
          <w:sz w:val="18"/>
        </w:rPr>
        <w:t>(BuiltinTest):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name        = </w:t>
      </w:r>
      <w:r>
        <w:rPr>
          <w:rFonts w:ascii="Courier New" w:hAnsi="Courier New"/>
          <w:color w:val="A02000"/>
          <w:sz w:val="18"/>
        </w:rPr>
        <w:t>"LED da Placa Ativa"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description = </w:t>
      </w:r>
      <w:r>
        <w:rPr>
          <w:rFonts w:ascii="Courier New" w:hAnsi="Courier New"/>
          <w:color w:val="A02000"/>
          <w:sz w:val="18"/>
        </w:rPr>
        <w:t>"Liga e apaga o LED; adapta-se automaticamente ao BoardConfig"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def </w:t>
      </w:r>
      <w:r>
        <w:rPr>
          <w:rFonts w:ascii="Courier New" w:hAnsi="Courier New"/>
          <w:color w:val="1A5C86"/>
          <w:sz w:val="18"/>
        </w:rPr>
        <w:t>_run</w:t>
      </w:r>
      <w:r>
        <w:rPr>
          <w:rFonts w:ascii="Courier New" w:hAnsi="Courier New"/>
          <w:color w:val="000000"/>
          <w:sz w:val="18"/>
        </w:rPr>
        <w:t>(self, pal) -&gt; TestResult: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from </w:t>
      </w:r>
      <w:r>
        <w:rPr>
          <w:rFonts w:ascii="Courier New" w:hAnsi="Courier New"/>
          <w:color w:val="000000"/>
          <w:sz w:val="18"/>
        </w:rPr>
        <w:t xml:space="preserve">core.board.config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get_active_board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cfg  = get_active_board()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port = cfg.led_port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pin  = cfg.led_pin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pal.modify_field(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cfg.led_clock_reg, cfg.led_clock_field,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orig_moder = pal.read_field(port,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>, f</w:t>
      </w:r>
      <w:r>
        <w:rPr>
          <w:rFonts w:ascii="Courier New" w:hAnsi="Courier New"/>
          <w:color w:val="A02000"/>
          <w:sz w:val="18"/>
        </w:rPr>
        <w:t>"MODER{pin}"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try</w:t>
      </w:r>
      <w:r>
        <w:rPr>
          <w:rFonts w:ascii="Courier New" w:hAnsi="Courier New"/>
          <w:color w:val="000000"/>
          <w:sz w:val="18"/>
        </w:rPr>
        <w:t>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pal.modify_field(port,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>, f</w:t>
      </w:r>
      <w:r>
        <w:rPr>
          <w:rFonts w:ascii="Courier New" w:hAnsi="Courier New"/>
          <w:color w:val="A02000"/>
          <w:sz w:val="18"/>
        </w:rPr>
        <w:t>"MODER{pin}"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0b01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pal.write_reg(port, </w:t>
      </w:r>
      <w:r>
        <w:rPr>
          <w:rFonts w:ascii="Courier New" w:hAnsi="Courier New"/>
          <w:color w:val="A02000"/>
          <w:sz w:val="18"/>
        </w:rPr>
        <w:t>"BSRR"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&lt;&lt; pin)            </w:t>
      </w:r>
      <w:r>
        <w:rPr>
          <w:rFonts w:ascii="Courier New" w:hAnsi="Courier New"/>
          <w:color w:val="007000"/>
          <w:sz w:val="18"/>
        </w:rPr>
        <w:t># SET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alto  = pal.read_field(port, </w:t>
      </w:r>
      <w:r>
        <w:rPr>
          <w:rFonts w:ascii="Courier New" w:hAnsi="Courier New"/>
          <w:color w:val="A02000"/>
          <w:sz w:val="18"/>
        </w:rPr>
        <w:t>"ODR"</w:t>
      </w:r>
      <w:r>
        <w:rPr>
          <w:rFonts w:ascii="Courier New" w:hAnsi="Courier New"/>
          <w:color w:val="000000"/>
          <w:sz w:val="18"/>
        </w:rPr>
        <w:t>, f</w:t>
      </w:r>
      <w:r>
        <w:rPr>
          <w:rFonts w:ascii="Courier New" w:hAnsi="Courier New"/>
          <w:color w:val="A02000"/>
          <w:sz w:val="18"/>
        </w:rPr>
        <w:t>"ODR{pin}"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pal.write_reg(port, </w:t>
      </w:r>
      <w:r>
        <w:rPr>
          <w:rFonts w:ascii="Courier New" w:hAnsi="Courier New"/>
          <w:color w:val="A02000"/>
          <w:sz w:val="18"/>
        </w:rPr>
        <w:t>"BSRR"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&lt;&lt; (pin + </w:t>
      </w:r>
      <w:r>
        <w:rPr>
          <w:rFonts w:ascii="Courier New" w:hAnsi="Courier New"/>
          <w:color w:val="098658"/>
          <w:sz w:val="18"/>
        </w:rPr>
        <w:t>16</w:t>
      </w:r>
      <w:r>
        <w:rPr>
          <w:rFonts w:ascii="Courier New" w:hAnsi="Courier New"/>
          <w:color w:val="000000"/>
          <w:sz w:val="18"/>
        </w:rPr>
        <w:t xml:space="preserve">))  </w:t>
      </w:r>
      <w:r>
        <w:rPr>
          <w:rFonts w:ascii="Courier New" w:hAnsi="Courier New"/>
          <w:color w:val="007000"/>
          <w:sz w:val="18"/>
        </w:rPr>
        <w:t># RESET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baixo = pal.read_field(port, </w:t>
      </w:r>
      <w:r>
        <w:rPr>
          <w:rFonts w:ascii="Courier New" w:hAnsi="Courier New"/>
          <w:color w:val="A02000"/>
          <w:sz w:val="18"/>
        </w:rPr>
        <w:t>"ODR"</w:t>
      </w:r>
      <w:r>
        <w:rPr>
          <w:rFonts w:ascii="Courier New" w:hAnsi="Courier New"/>
          <w:color w:val="000000"/>
          <w:sz w:val="18"/>
        </w:rPr>
        <w:t>, f</w:t>
      </w:r>
      <w:r>
        <w:rPr>
          <w:rFonts w:ascii="Courier New" w:hAnsi="Courier New"/>
          <w:color w:val="A02000"/>
          <w:sz w:val="18"/>
        </w:rPr>
        <w:t>"ODR{pin}"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if </w:t>
      </w:r>
      <w:r>
        <w:rPr>
          <w:rFonts w:ascii="Courier New" w:hAnsi="Courier New"/>
          <w:color w:val="000000"/>
          <w:sz w:val="18"/>
        </w:rPr>
        <w:t xml:space="preserve">alto ==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CC"/>
          <w:sz w:val="18"/>
        </w:rPr>
        <w:t xml:space="preserve"> and </w:t>
      </w:r>
      <w:r>
        <w:rPr>
          <w:rFonts w:ascii="Courier New" w:hAnsi="Courier New"/>
          <w:color w:val="000000"/>
          <w:sz w:val="18"/>
        </w:rPr>
        <w:t xml:space="preserve">baixo == </w:t>
      </w:r>
      <w:r>
        <w:rPr>
          <w:rFonts w:ascii="Courier New" w:hAnsi="Courier New"/>
          <w:color w:val="098658"/>
          <w:sz w:val="18"/>
        </w:rPr>
        <w:t>0</w:t>
      </w:r>
      <w:r>
        <w:rPr>
          <w:rFonts w:ascii="Courier New" w:hAnsi="Courier New"/>
          <w:color w:val="000000"/>
          <w:sz w:val="18"/>
        </w:rPr>
        <w:t>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    return </w:t>
      </w:r>
      <w:r>
        <w:rPr>
          <w:rFonts w:ascii="Courier New" w:hAnsi="Courier New"/>
          <w:color w:val="000000"/>
          <w:sz w:val="18"/>
        </w:rPr>
        <w:t>self._pass(</w:t>
      </w:r>
      <w:r>
        <w:rPr>
          <w:rFonts w:ascii="Courier New" w:hAnsi="Courier New"/>
          <w:color w:val="A02000"/>
          <w:sz w:val="18"/>
        </w:rPr>
        <w:t>f"{port}{pin}: SET=1 RESET=0 OK"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return </w:t>
      </w:r>
      <w:r>
        <w:rPr>
          <w:rFonts w:ascii="Courier New" w:hAnsi="Courier New"/>
          <w:color w:val="000000"/>
          <w:sz w:val="18"/>
        </w:rPr>
        <w:t>self._fail(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    </w:t>
      </w:r>
      <w:r>
        <w:rPr>
          <w:rFonts w:ascii="Courier New" w:hAnsi="Courier New"/>
          <w:color w:val="A02000"/>
          <w:sz w:val="18"/>
        </w:rPr>
        <w:t>f"SET={alto} RESET={baixo} (esperado 1 e 0)"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    measured=(alto, baixo), expected=(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finally</w:t>
      </w:r>
      <w:r>
        <w:rPr>
          <w:rFonts w:ascii="Courier New" w:hAnsi="Courier New"/>
          <w:color w:val="000000"/>
          <w:sz w:val="18"/>
        </w:rPr>
        <w:t>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pal.modify_field(port, </w:t>
      </w:r>
      <w:r>
        <w:rPr>
          <w:rFonts w:ascii="Courier New" w:hAnsi="Courier New"/>
          <w:color w:val="A02000"/>
          <w:sz w:val="18"/>
        </w:rPr>
        <w:t>"MODER"</w:t>
      </w:r>
      <w:r>
        <w:rPr>
          <w:rFonts w:ascii="Courier New" w:hAnsi="Courier New"/>
          <w:color w:val="000000"/>
          <w:sz w:val="18"/>
        </w:rPr>
        <w:t>, f</w:t>
      </w:r>
      <w:r>
        <w:rPr>
          <w:rFonts w:ascii="Courier New" w:hAnsi="Courier New"/>
          <w:color w:val="A02000"/>
          <w:sz w:val="18"/>
        </w:rPr>
        <w:t>"MODER{pin}"</w:t>
      </w:r>
      <w:r>
        <w:rPr>
          <w:rFonts w:ascii="Courier New" w:hAnsi="Courier New"/>
          <w:color w:val="000000"/>
          <w:sz w:val="18"/>
        </w:rPr>
        <w:t>, orig_moder)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8.2 Exemplo: Verificar Configuracao de USART pelo Firmware (Padrao B)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Objetivo: sem modificar nada, checar se o firmware ja configurou a USART2 com 115200 baud, TX e RX habilitados.</w:t>
      </w:r>
    </w:p>
    <w:p>
      <w:pPr>
        <w:spacing w:after="0"/>
      </w:pPr>
      <w:r>
        <w:rPr>
          <w:i/>
          <w:color w:val="555555"/>
          <w:sz w:val="18"/>
        </w:rPr>
        <w:t xml:space="preserve">  USART config check — constantes fixas (Padrao B)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tests_builtin.base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BuiltinTest, TestResult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instruments.usart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UsartInstrument, _baud_divider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class </w:t>
      </w:r>
      <w:r>
        <w:rPr>
          <w:rFonts w:ascii="Courier New" w:hAnsi="Courier New"/>
          <w:color w:val="1A5C86"/>
          <w:sz w:val="18"/>
        </w:rPr>
        <w:t>Usart2ConfigCheck</w:t>
      </w:r>
      <w:r>
        <w:rPr>
          <w:rFonts w:ascii="Courier New" w:hAnsi="Courier New"/>
          <w:color w:val="000000"/>
          <w:sz w:val="18"/>
        </w:rPr>
        <w:t>(BuiltinTest):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name          = </w:t>
      </w:r>
      <w:r>
        <w:rPr>
          <w:rFonts w:ascii="Courier New" w:hAnsi="Courier New"/>
          <w:color w:val="A02000"/>
          <w:sz w:val="18"/>
        </w:rPr>
        <w:t>"USART2 Config Check"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BAUD_ESPERADO = </w:t>
      </w:r>
      <w:r>
        <w:rPr>
          <w:rFonts w:ascii="Courier New" w:hAnsi="Courier New"/>
          <w:color w:val="098658"/>
          <w:sz w:val="18"/>
        </w:rPr>
        <w:t>115200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F_CLK         = </w:t>
      </w:r>
      <w:r>
        <w:rPr>
          <w:rFonts w:ascii="Courier New" w:hAnsi="Courier New"/>
          <w:color w:val="098658"/>
          <w:sz w:val="18"/>
        </w:rPr>
        <w:t>16_000_000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def </w:t>
      </w:r>
      <w:r>
        <w:rPr>
          <w:rFonts w:ascii="Courier New" w:hAnsi="Courier New"/>
          <w:color w:val="1A5C86"/>
          <w:sz w:val="18"/>
        </w:rPr>
        <w:t>_run</w:t>
      </w:r>
      <w:r>
        <w:rPr>
          <w:rFonts w:ascii="Courier New" w:hAnsi="Courier New"/>
          <w:color w:val="000000"/>
          <w:sz w:val="18"/>
        </w:rPr>
        <w:t>(self, pal) -&gt; TestResult: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u = UsartInstrument(</w:t>
      </w:r>
      <w:r>
        <w:rPr>
          <w:rFonts w:ascii="Courier New" w:hAnsi="Courier New"/>
          <w:color w:val="098658"/>
          <w:sz w:val="18"/>
        </w:rPr>
        <w:t>2</w:t>
      </w:r>
      <w:r>
        <w:rPr>
          <w:rFonts w:ascii="Courier New" w:hAnsi="Courier New"/>
          <w:color w:val="000000"/>
          <w:sz w:val="18"/>
        </w:rPr>
        <w:t>, pal)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if not </w:t>
      </w:r>
      <w:r>
        <w:rPr>
          <w:rFonts w:ascii="Courier New" w:hAnsi="Courier New"/>
          <w:color w:val="000000"/>
          <w:sz w:val="18"/>
        </w:rPr>
        <w:t>u.is_enabled: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return </w:t>
      </w:r>
      <w:r>
        <w:rPr>
          <w:rFonts w:ascii="Courier New" w:hAnsi="Courier New"/>
          <w:color w:val="000000"/>
          <w:sz w:val="18"/>
        </w:rPr>
        <w:t>self._fail(</w:t>
      </w:r>
      <w:r>
        <w:rPr>
          <w:rFonts w:ascii="Courier New" w:hAnsi="Courier New"/>
          <w:color w:val="A02000"/>
          <w:sz w:val="18"/>
        </w:rPr>
        <w:t>"USART2 nao habilitada (UE=0)"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exp_m, exp_f = _baud_divider(self.BAUD_ESPERADO, self.F_CLK)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got_m = pal.read_field(</w:t>
      </w:r>
      <w:r>
        <w:rPr>
          <w:rFonts w:ascii="Courier New" w:hAnsi="Courier New"/>
          <w:color w:val="A02000"/>
          <w:sz w:val="18"/>
        </w:rPr>
        <w:t>"USART2"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"BRR"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"DIV_Mantissa"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got_f = pal.read_field(</w:t>
      </w:r>
      <w:r>
        <w:rPr>
          <w:rFonts w:ascii="Courier New" w:hAnsi="Courier New"/>
          <w:color w:val="A02000"/>
          <w:sz w:val="18"/>
        </w:rPr>
        <w:t>"USART2"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"BRR"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"DIV_Fraction"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if </w:t>
      </w:r>
      <w:r>
        <w:rPr>
          <w:rFonts w:ascii="Courier New" w:hAnsi="Courier New"/>
          <w:color w:val="000000"/>
          <w:sz w:val="18"/>
        </w:rPr>
        <w:t xml:space="preserve">got_m == exp_m </w:t>
      </w:r>
      <w:r>
        <w:rPr>
          <w:rFonts w:ascii="Courier New" w:hAnsi="Courier New"/>
          <w:color w:val="0000CC"/>
          <w:sz w:val="18"/>
        </w:rPr>
        <w:t xml:space="preserve">and </w:t>
      </w:r>
      <w:r>
        <w:rPr>
          <w:rFonts w:ascii="Courier New" w:hAnsi="Courier New"/>
          <w:color w:val="000000"/>
          <w:sz w:val="18"/>
        </w:rPr>
        <w:t>got_f == exp_f: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    return </w:t>
      </w:r>
      <w:r>
        <w:rPr>
          <w:rFonts w:ascii="Courier New" w:hAnsi="Courier New"/>
          <w:color w:val="000000"/>
          <w:sz w:val="18"/>
        </w:rPr>
        <w:t>self._pass(</w:t>
      </w:r>
      <w:r>
        <w:rPr>
          <w:rFonts w:ascii="Courier New" w:hAnsi="Courier New"/>
          <w:color w:val="A02000"/>
          <w:sz w:val="18"/>
        </w:rPr>
        <w:t>f"USART2 OK: {self.BAUD_ESPERADO} baud"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    return </w:t>
      </w:r>
      <w:r>
        <w:rPr>
          <w:rFonts w:ascii="Courier New" w:hAnsi="Courier New"/>
          <w:color w:val="000000"/>
          <w:sz w:val="18"/>
        </w:rPr>
        <w:t>self._fail(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</w:t>
      </w:r>
      <w:r>
        <w:rPr>
          <w:rFonts w:ascii="Courier New" w:hAnsi="Courier New"/>
          <w:color w:val="A02000"/>
          <w:sz w:val="18"/>
        </w:rPr>
        <w:t>f"BRR: mant={got_m}/{exp_m} frac={got_f}/{exp_f}"</w:t>
      </w:r>
      <w:r>
        <w:rPr>
          <w:rFonts w:ascii="Courier New" w:hAnsi="Courier New"/>
          <w:color w:val="000000"/>
          <w:sz w:val="18"/>
        </w:rPr>
        <w:t>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    measured=(got_m, got_f), expected=(exp_m, exp_f)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)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9. Como Integrar seu Teste na Plataforma</w:t>
      </w:r>
    </w:p>
    <w:p>
      <w:pPr>
        <w:spacing w:before="0" w:after="200"/>
      </w:pPr>
      <w:r>
        <w:rPr>
          <w:b w:val="0"/>
          <w:i w:val="0"/>
          <w:color w:val="000000"/>
          <w:sz w:val="22"/>
        </w:rPr>
        <w:t>Ha tres formas de integrar um teste, dependendo de quantas vezes ele deve rodar e se faz parte de um produto especifico ou da plataforma geral.</w:t>
      </w:r>
    </w:p>
    <w:p>
      <w:pPr>
        <w:pStyle w:val="Heading2"/>
        <w:spacing w:before="240" w:after="80"/>
      </w:pPr>
      <w:r>
        <w:rPr>
          <w:b/>
          <w:color w:val="2E74B5"/>
          <w:sz w:val="26"/>
        </w:rPr>
        <w:t>Forma 1 — Plugin via GUI (Recomendada para testes de produto)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Esta e a forma mais rapida e nao requer nenhuma alteracao no codigo da plataforma. Ideal quando o teste e especifico para um produto ou cliente.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850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8220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Acao</w:t>
            </w:r>
          </w:p>
        </w:tc>
      </w:tr>
      <w:tr>
        <w:tc>
          <w:tcPr>
            <w:tcW w:type="dxa" w:w="850"/>
            <w:shd w:val="clear" w:color="auto" w:fill="D6E4F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8220"/>
            <w:shd w:val="clear" w:color="auto" w:fill="D6E4F0"/>
          </w:tcPr>
          <w:p>
            <w:r/>
            <w:r>
              <w:rPr>
                <w:sz w:val="20"/>
              </w:rPr>
              <w:t>No painel esquerdo, selecione a placa no ComboBox "Projeto"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8220"/>
          </w:tcPr>
          <w:p>
            <w:r/>
            <w:r>
              <w:rPr>
                <w:sz w:val="20"/>
              </w:rPr>
              <w:t>Clique "Conectar" para conectar ao probe ST-Link</w:t>
            </w:r>
          </w:p>
        </w:tc>
      </w:tr>
      <w:tr>
        <w:tc>
          <w:tcPr>
            <w:tcW w:type="dxa" w:w="850"/>
            <w:shd w:val="clear" w:color="auto" w:fill="D6E4F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8220"/>
            <w:shd w:val="clear" w:color="auto" w:fill="D6E4F0"/>
          </w:tcPr>
          <w:p>
            <w:r/>
            <w:r>
              <w:rPr>
                <w:sz w:val="20"/>
              </w:rPr>
              <w:t>Clique "Carregar Plugin..." no painel esquerdo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8220"/>
          </w:tcPr>
          <w:p>
            <w:r/>
            <w:r>
              <w:rPr>
                <w:sz w:val="20"/>
              </w:rPr>
              <w:t>Selecione o arquivo .py do seu teste</w:t>
            </w:r>
          </w:p>
        </w:tc>
      </w:tr>
      <w:tr>
        <w:tc>
          <w:tcPr>
            <w:tcW w:type="dxa" w:w="850"/>
            <w:shd w:val="clear" w:color="auto" w:fill="D6E4F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8220"/>
            <w:shd w:val="clear" w:color="auto" w:fill="D6E4F0"/>
          </w:tcPr>
          <w:p>
            <w:r/>
            <w:r>
              <w:rPr>
                <w:sz w:val="20"/>
              </w:rPr>
              <w:t>O nome do teste aparece na lista "Plugins" no painel esquerdo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8220"/>
          </w:tcPr>
          <w:p>
            <w:r/>
            <w:r>
              <w:rPr>
                <w:sz w:val="20"/>
              </w:rPr>
              <w:t>Clique "Executar Suite" — seu teste roda junto com os embutidos</w:t>
            </w:r>
          </w:p>
        </w:tc>
      </w:tr>
      <w:tr>
        <w:tc>
          <w:tcPr>
            <w:tcW w:type="dxa" w:w="850"/>
            <w:shd w:val="clear" w:color="auto" w:fill="D6E4F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8220"/>
            <w:shd w:val="clear" w:color="auto" w:fill="D6E4F0"/>
          </w:tcPr>
          <w:p>
            <w:r/>
            <w:r>
              <w:rPr>
                <w:sz w:val="20"/>
              </w:rPr>
              <w:t>Clique "Exportar..." para salvar os resultados em JSON ou CSV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8220"/>
          </w:tcPr>
          <w:p>
            <w:r/>
            <w:r>
              <w:rPr>
                <w:sz w:val="20"/>
              </w:rPr>
              <w:t>O arquivo exportado inclui o campo "project_code" do BoardConfig</w:t>
            </w:r>
          </w:p>
        </w:tc>
      </w:tr>
    </w:tbl>
    <w:p>
      <w:pPr>
        <w:spacing w:after="80"/>
      </w:pPr>
    </w:p>
    <w:p>
      <w:pPr>
        <w:spacing w:before="120" w:after="0"/>
        <w:ind w:left="454" w:right="454"/>
        <w:shd w:val="clear" w:color="auto" w:fill="E8F4F8"/>
      </w:pPr>
      <w:r>
        <w:rPr>
          <w:b/>
          <w:color w:val="2E74B5"/>
          <w:sz w:val="20"/>
        </w:rPr>
        <w:t xml:space="preserve">    Rastreabilidade automatica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O project_code aparece automaticamente no titulo da janela e no arquivo exportado.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Isso permite saber exatamente qual configuracao de placa gerou cada resultado.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Exemplo: "Bring-up 2180.0720.00 — NUCLEO-F446RE"</w:t>
      </w:r>
    </w:p>
    <w:p>
      <w:pPr>
        <w:spacing w:after="16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Forma 2 — Suite Embutida (Para testes que sempre devem rodar)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Use esta forma quando o teste faz parte do processo padrao de verificacao e deve rodar automaticamente em toda execucao da plataforma.</w:t>
      </w:r>
    </w:p>
    <w:p>
      <w:pPr>
        <w:spacing w:after="0"/>
      </w:pPr>
      <w:r>
        <w:rPr>
          <w:i/>
          <w:color w:val="555555"/>
          <w:sz w:val="18"/>
        </w:rPr>
        <w:t xml:space="preserve">  src/tests_builtin/__init__.py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src/tests_builtin/__init__.py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tests_builtin.meu_teste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MeuTeste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STANDARD_SUITE: tuple[BuiltinTest, ...] = (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DeviceIdTest(),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ClockTest(),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SRAMTest(),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LedTest(),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ButtonTest(),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UsartLoopbackTest(),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SpiLoopbackTest(),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MeuTeste(),    </w:t>
      </w:r>
      <w:r>
        <w:rPr>
          <w:rFonts w:ascii="Courier New" w:hAnsi="Courier New"/>
          <w:color w:val="007000"/>
          <w:sz w:val="18"/>
        </w:rPr>
        <w:t># &lt;- seu teste aqui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Ou use build_suite(cfg) para testes unitarios com placa explicita: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tests_builtin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build_suite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boards.nucleo_f446re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BOARD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suite = build_suite(BOARD)     </w:t>
      </w:r>
      <w:r>
        <w:rPr>
          <w:rFonts w:ascii="Courier New" w:hAnsi="Courier New"/>
          <w:color w:val="007000"/>
          <w:sz w:val="18"/>
        </w:rPr>
        <w:t># todos os testes com cfg injetado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Forma 3 — CLI para Automacao (CI/CD)</w:t>
      </w:r>
    </w:p>
    <w:p>
      <w:pPr>
        <w:spacing w:after="0"/>
      </w:pPr>
      <w:r>
        <w:rPr>
          <w:i/>
          <w:color w:val="555555"/>
          <w:sz w:val="18"/>
        </w:rPr>
        <w:t xml:space="preserve">  Automacao via CLI com rastreamento de project_code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$env:PYTHONPATH = </w:t>
      </w:r>
      <w:r>
        <w:rPr>
          <w:rFonts w:ascii="Courier New" w:hAnsi="Courier New"/>
          <w:color w:val="A02000"/>
          <w:sz w:val="18"/>
        </w:rPr>
        <w:t>"src"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src/app/cli/main.py run --json &gt; resultado.json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Verificar resultado (inclui project_code e board):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-c "</w:t>
      </w: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import json, sys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data = json.load(open('resultado.json'))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print(data['project_code'], data['board'])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falhas = [r for r in data['results'] if r['status'] != 'PASS']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if </w:t>
      </w:r>
      <w:r>
        <w:rPr>
          <w:rFonts w:ascii="Courier New" w:hAnsi="Courier New"/>
          <w:color w:val="000000"/>
          <w:sz w:val="18"/>
        </w:rPr>
        <w:t>falhas: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sys.exit(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"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10. pytest — Guia Completo</w:t>
      </w:r>
    </w:p>
    <w:p>
      <w:pPr>
        <w:spacing w:before="0" w:after="160"/>
      </w:pPr>
      <w:r>
        <w:rPr>
          <w:b w:val="0"/>
          <w:i w:val="0"/>
          <w:color w:val="000000"/>
          <w:sz w:val="22"/>
        </w:rPr>
        <w:t>pytest e o framework de testes unitarios do projeto. Ele testa o CODIGO DA PLATAFORMA em si — nao o hardware. Os testes em tests/ verificam se o PAL, os BuiltinTest, o runner e a GUI se comportam corretamente, usando FakeMemory (sem placa fisica).</w:t>
      </w:r>
    </w:p>
    <w:p>
      <w:pPr>
        <w:pStyle w:val="Heading2"/>
        <w:spacing w:before="240" w:after="80"/>
      </w:pPr>
      <w:r>
        <w:rPr>
          <w:b/>
          <w:color w:val="2E74B5"/>
          <w:sz w:val="26"/>
        </w:rPr>
        <w:t>10.1 Metodologia — TDD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A metodologia seguida e Test-Driven Development (TDD). Antes de conectar a placa, o teste pytest deve: (1) passar com FakeMemory configurada com valores corretos e (2) falhar com valores errados. Se ambos funcionam, a logica esta certa. O hardware so entra depois.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Voce escreve MeuTeste          Voce escreve test_meu_teste.py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(BuiltinTest)                  (pytest)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|                               |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v                               v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Roda na GUI/CLI           Roda com: pytest tests/unit/ -v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com hardware real         com FakeMemory — sem hardware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10.2 Como o pytest descobre testes</w:t>
      </w:r>
    </w:p>
    <w:p>
      <w:pPr>
        <w:spacing w:before="0" w:after="80"/>
      </w:pPr>
      <w:r>
        <w:rPr>
          <w:b w:val="0"/>
          <w:i w:val="0"/>
          <w:color w:val="000000"/>
          <w:sz w:val="22"/>
        </w:rPr>
        <w:t>O pytest segue convencoes automaticas — nenhuma configuracao extra e necessaria: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Convencao</w:t>
            </w:r>
          </w:p>
        </w:tc>
        <w:tc>
          <w:tcPr>
            <w:tcW w:type="dxa" w:w="5669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/>
            <w:r>
              <w:rPr>
                <w:sz w:val="20"/>
              </w:rPr>
              <w:t>Arquivos comecam com test_</w:t>
            </w:r>
          </w:p>
        </w:tc>
        <w:tc>
          <w:tcPr>
            <w:tcW w:type="dxa" w:w="5669"/>
            <w:shd w:val="clear" w:color="auto" w:fill="D6E4F0"/>
          </w:tcPr>
          <w:p>
            <w:r/>
            <w:r>
              <w:rPr>
                <w:sz w:val="20"/>
              </w:rPr>
              <w:t>test_builtins.py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Classes comecam com Test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class TestLed: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/>
            <w:r>
              <w:rPr>
                <w:sz w:val="20"/>
              </w:rPr>
              <w:t>Funcoes/metodos comecam com test_</w:t>
            </w:r>
          </w:p>
        </w:tc>
        <w:tc>
          <w:tcPr>
            <w:tcW w:type="dxa" w:w="5669"/>
            <w:shd w:val="clear" w:color="auto" w:fill="D6E4F0"/>
          </w:tcPr>
          <w:p>
            <w:r/>
            <w:r>
              <w:rPr>
                <w:sz w:val="20"/>
              </w:rPr>
              <w:t>def test_pass_com_clock_ligado(pal):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10.3 Fixtures — Injecao de Dependencia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Fixtures preparam recursos para os testes (FakeMemory, PAL, SVD, conexao com hardware). O pytest injeta automaticamente pelo nome do parametro.</w:t>
      </w:r>
    </w:p>
    <w:p>
      <w:pPr>
        <w:spacing w:after="0"/>
      </w:pPr>
      <w:r>
        <w:rPr>
          <w:i/>
          <w:color w:val="555555"/>
          <w:sz w:val="18"/>
        </w:rPr>
        <w:t xml:space="preserve">  Fixture simples: injecao automatica por nome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@pytest.fixture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fake_mem</w:t>
      </w:r>
      <w:r>
        <w:rPr>
          <w:rFonts w:ascii="Courier New" w:hAnsi="Courier New"/>
          <w:color w:val="000000"/>
          <w:sz w:val="18"/>
        </w:rPr>
        <w:t>():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return </w:t>
      </w:r>
      <w:r>
        <w:rPr>
          <w:rFonts w:ascii="Courier New" w:hAnsi="Courier New"/>
          <w:color w:val="000000"/>
          <w:sz w:val="18"/>
        </w:rPr>
        <w:t xml:space="preserve">FakeMemory()              </w:t>
      </w:r>
      <w:r>
        <w:rPr>
          <w:rFonts w:ascii="Courier New" w:hAnsi="Courier New"/>
          <w:color w:val="007000"/>
          <w:sz w:val="18"/>
        </w:rPr>
        <w:t># criado antes de cada teste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@pytest.fixture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pal</w:t>
      </w:r>
      <w:r>
        <w:rPr>
          <w:rFonts w:ascii="Courier New" w:hAnsi="Courier New"/>
          <w:color w:val="000000"/>
          <w:sz w:val="18"/>
        </w:rPr>
        <w:t xml:space="preserve">(fake_mem, svd):   </w:t>
      </w:r>
      <w:r>
        <w:rPr>
          <w:rFonts w:ascii="Courier New" w:hAnsi="Courier New"/>
          <w:color w:val="007000"/>
          <w:sz w:val="18"/>
        </w:rPr>
        <w:t># injeta fake_mem e svd automaticamente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return </w:t>
      </w:r>
      <w:r>
        <w:rPr>
          <w:rFonts w:ascii="Courier New" w:hAnsi="Courier New"/>
          <w:color w:val="000000"/>
          <w:sz w:val="18"/>
        </w:rPr>
        <w:t>PeripheralAccessLayer(fake_mem, svd)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test_clock</w:t>
      </w:r>
      <w:r>
        <w:rPr>
          <w:rFonts w:ascii="Courier New" w:hAnsi="Courier New"/>
          <w:color w:val="000000"/>
          <w:sz w:val="18"/>
        </w:rPr>
        <w:t xml:space="preserve">(pal):         </w:t>
      </w:r>
      <w:r>
        <w:rPr>
          <w:rFonts w:ascii="Courier New" w:hAnsi="Courier New"/>
          <w:color w:val="007000"/>
          <w:sz w:val="18"/>
        </w:rPr>
        <w:t># pytest injeta pal (que injeta fake_mem e svd)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pal.modify_field(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"AHB1ENR"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"GPIOAEN"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assert pal.read_field(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"AHB1ENR"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"GPIOAEN"</w:t>
      </w:r>
      <w:r>
        <w:rPr>
          <w:rFonts w:ascii="Courier New" w:hAnsi="Courier New"/>
          <w:color w:val="000000"/>
          <w:sz w:val="18"/>
        </w:rPr>
        <w:t xml:space="preserve">) == </w:t>
      </w:r>
      <w:r>
        <w:rPr>
          <w:rFonts w:ascii="Courier New" w:hAnsi="Courier New"/>
          <w:color w:val="098658"/>
          <w:sz w:val="18"/>
        </w:rPr>
        <w:t>1</w:t>
      </w:r>
    </w:p>
    <w:p>
      <w:pPr>
        <w:spacing w:after="120"/>
      </w:pPr>
    </w:p>
    <w:p>
      <w:pPr>
        <w:pStyle w:val="Heading3"/>
        <w:spacing w:before="160" w:after="40"/>
      </w:pPr>
      <w:r>
        <w:rPr>
          <w:b/>
          <w:color w:val="2E74B5"/>
          <w:sz w:val="22"/>
        </w:rPr>
        <w:t>Escopos de fixture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Escopo</w:t>
            </w:r>
          </w:p>
        </w:tc>
        <w:tc>
          <w:tcPr>
            <w:tcW w:type="dxa" w:w="2835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Criado / destruido</w:t>
            </w:r>
          </w:p>
        </w:tc>
        <w:tc>
          <w:tcPr>
            <w:tcW w:type="dxa" w:w="4252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sz w:val="20"/>
              </w:rPr>
              <w:t>function (padrao)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sz w:val="20"/>
              </w:rPr>
              <w:t>A cada teste</w:t>
            </w:r>
          </w:p>
        </w:tc>
        <w:tc>
          <w:tcPr>
            <w:tcW w:type="dxa" w:w="4252"/>
            <w:shd w:val="clear" w:color="auto" w:fill="D6E4F0"/>
          </w:tcPr>
          <w:p>
            <w:r/>
            <w:r>
              <w:rPr>
                <w:sz w:val="20"/>
              </w:rPr>
              <w:t>Estado que nao deve vazar entre testes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class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Uma vez por classe Test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Estado compartilhado entre metodos da classe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sz w:val="20"/>
              </w:rPr>
              <w:t>module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sz w:val="20"/>
              </w:rPr>
              <w:t>Uma vez por arquivo .py</w:t>
            </w:r>
          </w:p>
        </w:tc>
        <w:tc>
          <w:tcPr>
            <w:tcW w:type="dxa" w:w="4252"/>
            <w:shd w:val="clear" w:color="auto" w:fill="D6E4F0"/>
          </w:tcPr>
          <w:p>
            <w:r/>
            <w:r>
              <w:rPr>
                <w:sz w:val="20"/>
              </w:rPr>
              <w:t>SVD parsing (lento, imutavel)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session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Uma vez por execucao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Conexao USB com hardware real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i/>
          <w:color w:val="555555"/>
          <w:sz w:val="18"/>
        </w:rPr>
        <w:t xml:space="preserve">  Escopos: module para SVD, session para hardware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@pytest.fixture(scope=</w:t>
      </w:r>
      <w:r>
        <w:rPr>
          <w:rFonts w:ascii="Courier New" w:hAnsi="Courier New"/>
          <w:color w:val="A02000"/>
          <w:sz w:val="18"/>
        </w:rPr>
        <w:t>"module"</w:t>
      </w:r>
      <w:r>
        <w:rPr>
          <w:rFonts w:ascii="Courier New" w:hAnsi="Courier New"/>
          <w:color w:val="000000"/>
          <w:sz w:val="18"/>
        </w:rPr>
        <w:t xml:space="preserve">)    </w:t>
      </w:r>
      <w:r>
        <w:rPr>
          <w:rFonts w:ascii="Courier New" w:hAnsi="Courier New"/>
          <w:color w:val="007000"/>
          <w:sz w:val="18"/>
        </w:rPr>
        <w:t># SVD parseado 1x por arquivo de teste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svd</w:t>
      </w:r>
      <w:r>
        <w:rPr>
          <w:rFonts w:ascii="Courier New" w:hAnsi="Courier New"/>
          <w:color w:val="000000"/>
          <w:sz w:val="18"/>
        </w:rPr>
        <w:t>():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return </w:t>
      </w:r>
      <w:r>
        <w:rPr>
          <w:rFonts w:ascii="Courier New" w:hAnsi="Courier New"/>
          <w:color w:val="000000"/>
          <w:sz w:val="18"/>
        </w:rPr>
        <w:t>parse(Path(</w:t>
      </w:r>
      <w:r>
        <w:rPr>
          <w:rFonts w:ascii="Courier New" w:hAnsi="Courier New"/>
          <w:color w:val="A02000"/>
          <w:sz w:val="18"/>
        </w:rPr>
        <w:t>"devices/stm32f446/STM32F446.svd"</w:t>
      </w:r>
      <w:r>
        <w:rPr>
          <w:rFonts w:ascii="Courier New" w:hAnsi="Courier New"/>
          <w:color w:val="000000"/>
          <w:sz w:val="18"/>
        </w:rPr>
        <w:t>))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@pytest.fixture(scope=</w:t>
      </w:r>
      <w:r>
        <w:rPr>
          <w:rFonts w:ascii="Courier New" w:hAnsi="Courier New"/>
          <w:color w:val="A02000"/>
          <w:sz w:val="18"/>
        </w:rPr>
        <w:t>"session"</w:t>
      </w:r>
      <w:r>
        <w:rPr>
          <w:rFonts w:ascii="Courier New" w:hAnsi="Courier New"/>
          <w:color w:val="000000"/>
          <w:sz w:val="18"/>
        </w:rPr>
        <w:t xml:space="preserve">)   </w:t>
      </w:r>
      <w:r>
        <w:rPr>
          <w:rFonts w:ascii="Courier New" w:hAnsi="Courier New"/>
          <w:color w:val="007000"/>
          <w:sz w:val="18"/>
        </w:rPr>
        <w:t># ST-Link aberto 1x por sessao inteira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stlink_adiv5</w:t>
      </w:r>
      <w:r>
        <w:rPr>
          <w:rFonts w:ascii="Courier New" w:hAnsi="Courier New"/>
          <w:color w:val="000000"/>
          <w:sz w:val="18"/>
        </w:rPr>
        <w:t>(request):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adiv5 = StLinkADIv5(target=</w:t>
      </w:r>
      <w:r>
        <w:rPr>
          <w:rFonts w:ascii="Courier New" w:hAnsi="Courier New"/>
          <w:color w:val="A02000"/>
          <w:sz w:val="18"/>
        </w:rPr>
        <w:t>"stm32f446retx"</w:t>
      </w:r>
      <w:r>
        <w:rPr>
          <w:rFonts w:ascii="Courier New" w:hAnsi="Courier New"/>
          <w:color w:val="000000"/>
          <w:sz w:val="18"/>
        </w:rPr>
        <w:t>, mode=</w:t>
      </w:r>
      <w:r>
        <w:rPr>
          <w:rFonts w:ascii="Courier New" w:hAnsi="Courier New"/>
          <w:color w:val="A02000"/>
          <w:sz w:val="18"/>
        </w:rPr>
        <w:t>"halt"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adiv5._open()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yield </w:t>
      </w:r>
      <w:r>
        <w:rPr>
          <w:rFonts w:ascii="Courier New" w:hAnsi="Courier New"/>
          <w:color w:val="000000"/>
          <w:sz w:val="18"/>
        </w:rPr>
        <w:t xml:space="preserve">adiv5          </w:t>
      </w:r>
      <w:r>
        <w:rPr>
          <w:rFonts w:ascii="Courier New" w:hAnsi="Courier New"/>
          <w:color w:val="007000"/>
          <w:sz w:val="18"/>
        </w:rPr>
        <w:t># yield: teardown acontece APOS todos os testes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adiv5._close()    </w:t>
      </w:r>
      <w:r>
        <w:rPr>
          <w:rFonts w:ascii="Courier New" w:hAnsi="Courier New"/>
          <w:color w:val="007000"/>
          <w:sz w:val="18"/>
        </w:rPr>
        <w:t># roda mesmo se os testes falharem</w:t>
      </w:r>
    </w:p>
    <w:p>
      <w:pPr>
        <w:spacing w:after="120"/>
      </w:pPr>
    </w:p>
    <w:p>
      <w:pPr>
        <w:pStyle w:val="Heading3"/>
        <w:spacing w:before="160" w:after="40"/>
      </w:pPr>
      <w:r>
        <w:rPr>
          <w:b/>
          <w:color w:val="2E74B5"/>
          <w:sz w:val="22"/>
        </w:rPr>
        <w:t>yield — setup e teardown em uma fixture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@pytest.fixture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pal_com_clock</w:t>
      </w:r>
      <w:r>
        <w:rPr>
          <w:rFonts w:ascii="Courier New" w:hAnsi="Courier New"/>
          <w:color w:val="000000"/>
          <w:sz w:val="18"/>
        </w:rPr>
        <w:t>(pal):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pal.modify_field(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"AHB1ENR"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"GPIOAEN"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)  </w:t>
      </w:r>
      <w:r>
        <w:rPr>
          <w:rFonts w:ascii="Courier New" w:hAnsi="Courier New"/>
          <w:color w:val="007000"/>
          <w:sz w:val="18"/>
        </w:rPr>
        <w:t># setup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yield </w:t>
      </w:r>
      <w:r>
        <w:rPr>
          <w:rFonts w:ascii="Courier New" w:hAnsi="Courier New"/>
          <w:color w:val="000000"/>
          <w:sz w:val="18"/>
        </w:rPr>
        <w:t xml:space="preserve">pal                                             </w:t>
      </w:r>
      <w:r>
        <w:rPr>
          <w:rFonts w:ascii="Courier New" w:hAnsi="Courier New"/>
          <w:color w:val="007000"/>
          <w:sz w:val="18"/>
        </w:rPr>
        <w:t># teste roda aqui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pal.modify_field(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"AHB1ENR"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"GPIOAEN"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)  </w:t>
      </w:r>
      <w:r>
        <w:rPr>
          <w:rFonts w:ascii="Courier New" w:hAnsi="Courier New"/>
          <w:color w:val="007000"/>
          <w:sz w:val="18"/>
        </w:rPr>
        <w:t># teardown (sempre)</w:t>
      </w:r>
    </w:p>
    <w:p>
      <w:pPr>
        <w:spacing w:after="120"/>
      </w:pPr>
    </w:p>
    <w:p>
      <w:pPr>
        <w:pStyle w:val="Heading3"/>
        <w:spacing w:before="160" w:after="40"/>
      </w:pPr>
      <w:r>
        <w:rPr>
          <w:b/>
          <w:color w:val="2E74B5"/>
          <w:sz w:val="22"/>
        </w:rPr>
        <w:t>autouse=True — fixture aplicada sem declarar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@pytest.fixture(autouse=</w:t>
      </w:r>
      <w:r>
        <w:rPr>
          <w:rFonts w:ascii="Courier New" w:hAnsi="Courier New"/>
          <w:color w:val="0000CC"/>
          <w:sz w:val="18"/>
        </w:rPr>
        <w:t>True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_active_board</w:t>
      </w:r>
      <w:r>
        <w:rPr>
          <w:rFonts w:ascii="Courier New" w:hAnsi="Courier New"/>
          <w:color w:val="000000"/>
          <w:sz w:val="18"/>
        </w:rPr>
        <w:t>():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from </w:t>
      </w:r>
      <w:r>
        <w:rPr>
          <w:rFonts w:ascii="Courier New" w:hAnsi="Courier New"/>
          <w:color w:val="000000"/>
          <w:sz w:val="18"/>
        </w:rPr>
        <w:t xml:space="preserve">boards.nucleo_f446re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BOARD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set_active_board(BOARD)   </w:t>
      </w:r>
      <w:r>
        <w:rPr>
          <w:rFonts w:ascii="Courier New" w:hAnsi="Courier New"/>
          <w:color w:val="007000"/>
          <w:sz w:val="18"/>
        </w:rPr>
        <w:t># roda antes de cada teste do modulo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 xml:space="preserve">                               # sem precisar declarar o parametro</w:t>
      </w:r>
    </w:p>
    <w:p>
      <w:pPr>
        <w:spacing w:after="120"/>
      </w:pPr>
    </w:p>
    <w:p>
      <w:pPr>
        <w:pStyle w:val="Heading3"/>
        <w:spacing w:before="160" w:after="40"/>
      </w:pPr>
      <w:r>
        <w:rPr>
          <w:b/>
          <w:color w:val="2E74B5"/>
          <w:sz w:val="22"/>
        </w:rPr>
        <w:t>conftest.py — fixtures compartilhadas entre arquivos</w:t>
      </w:r>
    </w:p>
    <w:p>
      <w:pPr>
        <w:spacing w:before="0" w:after="80"/>
      </w:pPr>
      <w:r>
        <w:rPr>
          <w:b w:val="0"/>
          <w:i w:val="0"/>
          <w:color w:val="000000"/>
          <w:sz w:val="22"/>
        </w:rPr>
        <w:t>O conftest.py e carregado automaticamente. Fixtures definidas nele ficam disponiveis para todos os arquivos da mesma pasta e subpastas, sem import: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tests/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├── conftest.py              &lt;- fixtures disponiveis em tests/ inteiro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│   (probe, probe_raw, probe_jtag)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└── hardware/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├── conftest.py          &lt;- fixtures extras so para tests/hardware/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│   (stlink_adiv5, pal_stlink, hw_url, hw_freq)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└── test_pal_stlink.py  &lt;- usa pal_stlink sem importar conftest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10.4 Marks — Metadados e Controle de Execucao</w:t>
      </w:r>
    </w:p>
    <w:p>
      <w:pPr>
        <w:pStyle w:val="Heading3"/>
        <w:spacing w:before="160" w:after="40"/>
      </w:pPr>
      <w:r>
        <w:rPr>
          <w:b/>
          <w:color w:val="2E74B5"/>
          <w:sz w:val="22"/>
        </w:rPr>
        <w:t>@pytest.mark.parametrize — multiplos cenarios em um teste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Evita duplicar codigo para testar a mesma logica com entradas diferentes. O pytest gera um teste separado (com nome proprio) para cada combinacao:</w:t>
      </w:r>
    </w:p>
    <w:p>
      <w:pPr>
        <w:spacing w:after="0"/>
      </w:pPr>
      <w:r>
        <w:rPr>
          <w:i/>
          <w:color w:val="555555"/>
          <w:sz w:val="18"/>
        </w:rPr>
        <w:t xml:space="preserve">  parametrize: 3 cenarios, 3 testes separados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@pytest.mark.parametrize(</w:t>
      </w:r>
      <w:r>
        <w:rPr>
          <w:rFonts w:ascii="Courier New" w:hAnsi="Courier New"/>
          <w:color w:val="A02000"/>
          <w:sz w:val="18"/>
        </w:rPr>
        <w:t>"dev_id, status_esperado"</w:t>
      </w:r>
      <w:r>
        <w:rPr>
          <w:rFonts w:ascii="Courier New" w:hAnsi="Courier New"/>
          <w:color w:val="000000"/>
          <w:sz w:val="18"/>
        </w:rPr>
        <w:t>, [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(</w:t>
      </w:r>
      <w:r>
        <w:rPr>
          <w:rFonts w:ascii="Courier New" w:hAnsi="Courier New"/>
          <w:color w:val="098658"/>
          <w:sz w:val="18"/>
        </w:rPr>
        <w:t>0x10000421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"PASS"</w:t>
      </w:r>
      <w:r>
        <w:rPr>
          <w:rFonts w:ascii="Courier New" w:hAnsi="Courier New"/>
          <w:color w:val="000000"/>
          <w:sz w:val="18"/>
        </w:rPr>
        <w:t xml:space="preserve">),    </w:t>
      </w:r>
      <w:r>
        <w:rPr>
          <w:rFonts w:ascii="Courier New" w:hAnsi="Courier New"/>
          <w:color w:val="007000"/>
          <w:sz w:val="18"/>
        </w:rPr>
        <w:t># F446 correto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(</w:t>
      </w:r>
      <w:r>
        <w:rPr>
          <w:rFonts w:ascii="Courier New" w:hAnsi="Courier New"/>
          <w:color w:val="098658"/>
          <w:sz w:val="18"/>
        </w:rPr>
        <w:t>0x10000123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"FAIL"</w:t>
      </w:r>
      <w:r>
        <w:rPr>
          <w:rFonts w:ascii="Courier New" w:hAnsi="Courier New"/>
          <w:color w:val="000000"/>
          <w:sz w:val="18"/>
        </w:rPr>
        <w:t xml:space="preserve">),    </w:t>
      </w:r>
      <w:r>
        <w:rPr>
          <w:rFonts w:ascii="Courier New" w:hAnsi="Courier New"/>
          <w:color w:val="007000"/>
          <w:sz w:val="18"/>
        </w:rPr>
        <w:t># chip errado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(</w:t>
      </w:r>
      <w:r>
        <w:rPr>
          <w:rFonts w:ascii="Courier New" w:hAnsi="Courier New"/>
          <w:color w:val="098658"/>
          <w:sz w:val="18"/>
        </w:rPr>
        <w:t>0x00000000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"FAIL"</w:t>
      </w:r>
      <w:r>
        <w:rPr>
          <w:rFonts w:ascii="Courier New" w:hAnsi="Courier New"/>
          <w:color w:val="000000"/>
          <w:sz w:val="18"/>
        </w:rPr>
        <w:t xml:space="preserve">),    </w:t>
      </w:r>
      <w:r>
        <w:rPr>
          <w:rFonts w:ascii="Courier New" w:hAnsi="Courier New"/>
          <w:color w:val="007000"/>
          <w:sz w:val="18"/>
        </w:rPr>
        <w:t># memoria zerada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])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test_device_id</w:t>
      </w:r>
      <w:r>
        <w:rPr>
          <w:rFonts w:ascii="Courier New" w:hAnsi="Courier New"/>
          <w:color w:val="000000"/>
          <w:sz w:val="18"/>
        </w:rPr>
        <w:t>(pal, fake_mem, dev_id, status_esperado):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fake_mem._mem[</w:t>
      </w:r>
      <w:r>
        <w:rPr>
          <w:rFonts w:ascii="Courier New" w:hAnsi="Courier New"/>
          <w:color w:val="098658"/>
          <w:sz w:val="18"/>
        </w:rPr>
        <w:t>0xE0042000</w:t>
      </w:r>
      <w:r>
        <w:rPr>
          <w:rFonts w:ascii="Courier New" w:hAnsi="Courier New"/>
          <w:color w:val="000000"/>
          <w:sz w:val="18"/>
        </w:rPr>
        <w:t>] = dev_id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result = DeviceIdTest().run(pal)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assert result.status.name == status_esperado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Saida: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test_device_id[0x10000421-PASS]  PASSED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test_device_id[0x10000123-FAIL]  PASSED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test_device_id[0x00000000-FAIL]  PASSED</w:t>
      </w:r>
    </w:p>
    <w:p>
      <w:pPr>
        <w:spacing w:after="120"/>
      </w:pPr>
    </w:p>
    <w:p>
      <w:pPr>
        <w:pStyle w:val="Heading3"/>
        <w:spacing w:before="160" w:after="40"/>
      </w:pPr>
      <w:r>
        <w:rPr>
          <w:b/>
          <w:color w:val="2E74B5"/>
          <w:sz w:val="22"/>
        </w:rPr>
        <w:t>@pytest.mark.timeout — limite de tempo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Instalar: .venv\Scripts\pip install pytest-timeout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@pytest.mark.timeout(</w:t>
      </w:r>
      <w:r>
        <w:rPr>
          <w:rFonts w:ascii="Courier New" w:hAnsi="Courier New"/>
          <w:color w:val="098658"/>
          <w:sz w:val="18"/>
        </w:rPr>
        <w:t>5</w:t>
      </w:r>
      <w:r>
        <w:rPr>
          <w:rFonts w:ascii="Courier New" w:hAnsi="Courier New"/>
          <w:color w:val="000000"/>
          <w:sz w:val="18"/>
        </w:rPr>
        <w:t xml:space="preserve">)   </w:t>
      </w:r>
      <w:r>
        <w:rPr>
          <w:rFonts w:ascii="Courier New" w:hAnsi="Courier New"/>
          <w:color w:val="007000"/>
          <w:sz w:val="18"/>
        </w:rPr>
        <w:t># falha se demorar mais de 5 segundos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test_loopback_nao_trava</w:t>
      </w:r>
      <w:r>
        <w:rPr>
          <w:rFonts w:ascii="Courier New" w:hAnsi="Courier New"/>
          <w:color w:val="000000"/>
          <w:sz w:val="18"/>
        </w:rPr>
        <w:t>(pal_stlink):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result = UsartLoopbackTest().run(pal_stlink)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assert result.status != TestStatus.ERROR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Ou globalmente em pytest.ini: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[pytest]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timeout = 30    ; todos os testes tem limite de 30 s</w:t>
      </w:r>
    </w:p>
    <w:p>
      <w:pPr>
        <w:spacing w:after="120"/>
      </w:pPr>
    </w:p>
    <w:p>
      <w:pPr>
        <w:pStyle w:val="Heading3"/>
        <w:spacing w:before="160" w:after="40"/>
      </w:pPr>
      <w:r>
        <w:rPr>
          <w:b/>
          <w:color w:val="2E74B5"/>
          <w:sz w:val="22"/>
        </w:rPr>
        <w:t>@pytest.mark.skip e skipif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@pytest.mark.skip(reason=</w:t>
      </w:r>
      <w:r>
        <w:rPr>
          <w:rFonts w:ascii="Courier New" w:hAnsi="Courier New"/>
          <w:color w:val="A02000"/>
          <w:sz w:val="18"/>
        </w:rPr>
        <w:t>"ainda nao implementado"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test_exportar_pdf</w:t>
      </w:r>
      <w:r>
        <w:rPr>
          <w:rFonts w:ascii="Courier New" w:hAnsi="Courier New"/>
          <w:color w:val="000000"/>
          <w:sz w:val="18"/>
        </w:rPr>
        <w:t>():  ...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@pytest.mark.skipif(sys.platform == </w:t>
      </w:r>
      <w:r>
        <w:rPr>
          <w:rFonts w:ascii="Courier New" w:hAnsi="Courier New"/>
          <w:color w:val="A02000"/>
          <w:sz w:val="18"/>
        </w:rPr>
        <w:t>"win32"</w:t>
      </w:r>
      <w:r>
        <w:rPr>
          <w:rFonts w:ascii="Courier New" w:hAnsi="Courier New"/>
          <w:color w:val="000000"/>
          <w:sz w:val="18"/>
        </w:rPr>
        <w:t>, reason=</w:t>
      </w:r>
      <w:r>
        <w:rPr>
          <w:rFonts w:ascii="Courier New" w:hAnsi="Courier New"/>
          <w:color w:val="A02000"/>
          <w:sz w:val="18"/>
        </w:rPr>
        <w:t>"so Linux"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test_ftdi_url</w:t>
      </w:r>
      <w:r>
        <w:rPr>
          <w:rFonts w:ascii="Courier New" w:hAnsi="Courier New"/>
          <w:color w:val="000000"/>
          <w:sz w:val="18"/>
        </w:rPr>
        <w:t>():  ...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Mark customizado (registrado em conftest.py):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@pytest.mark.hardware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test_led_real</w:t>
      </w:r>
      <w:r>
        <w:rPr>
          <w:rFonts w:ascii="Courier New" w:hAnsi="Courier New"/>
          <w:color w:val="000000"/>
          <w:sz w:val="18"/>
        </w:rPr>
        <w:t>(pal_stlink):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result = LedTest().run(pal_stlink)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assert result.status == TestStatus.PASS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10.5 Assertions</w:t>
      </w:r>
    </w:p>
    <w:p>
      <w:pPr>
        <w:spacing w:after="0"/>
      </w:pPr>
      <w:r>
        <w:rPr>
          <w:i/>
          <w:color w:val="555555"/>
          <w:sz w:val="18"/>
        </w:rPr>
        <w:t xml:space="preserve">  As tres formas de assertion mais usadas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assert puro — o mais comum: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assert result.status  == TestStatus.PASS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assert result.measured == </w:t>
      </w:r>
      <w:r>
        <w:rPr>
          <w:rFonts w:ascii="Courier New" w:hAnsi="Courier New"/>
          <w:color w:val="098658"/>
          <w:sz w:val="18"/>
        </w:rPr>
        <w:t>0x421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assert </w:t>
      </w:r>
      <w:r>
        <w:rPr>
          <w:rFonts w:ascii="Courier New" w:hAnsi="Courier New"/>
          <w:color w:val="A02000"/>
          <w:sz w:val="18"/>
        </w:rPr>
        <w:t>"1000"</w:t>
      </w:r>
      <w:r>
        <w:rPr>
          <w:rFonts w:ascii="Courier New" w:hAnsi="Courier New"/>
          <w:color w:val="0000CC"/>
          <w:sz w:val="18"/>
        </w:rPr>
        <w:t xml:space="preserve"> in </w:t>
      </w:r>
      <w:r>
        <w:rPr>
          <w:rFonts w:ascii="Courier New" w:hAnsi="Courier New"/>
          <w:color w:val="000000"/>
          <w:sz w:val="18"/>
        </w:rPr>
        <w:t>result.message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pytest.raises — verificar excecao: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test_sem_placa</w:t>
      </w:r>
      <w:r>
        <w:rPr>
          <w:rFonts w:ascii="Courier New" w:hAnsi="Courier New"/>
          <w:color w:val="000000"/>
          <w:sz w:val="18"/>
        </w:rPr>
        <w:t>():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set_active_board(</w:t>
      </w:r>
      <w:r>
        <w:rPr>
          <w:rFonts w:ascii="Courier New" w:hAnsi="Courier New"/>
          <w:color w:val="0000CC"/>
          <w:sz w:val="18"/>
        </w:rPr>
        <w:t>None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with </w:t>
      </w:r>
      <w:r>
        <w:rPr>
          <w:rFonts w:ascii="Courier New" w:hAnsi="Courier New"/>
          <w:color w:val="000000"/>
          <w:sz w:val="18"/>
        </w:rPr>
        <w:t>pytest.raises(RuntimeError, match=</w:t>
      </w:r>
      <w:r>
        <w:rPr>
          <w:rFonts w:ascii="Courier New" w:hAnsi="Courier New"/>
          <w:color w:val="A02000"/>
          <w:sz w:val="18"/>
        </w:rPr>
        <w:t>"Nenhuma placa"</w:t>
      </w:r>
      <w:r>
        <w:rPr>
          <w:rFonts w:ascii="Courier New" w:hAnsi="Courier New"/>
          <w:color w:val="000000"/>
          <w:sz w:val="18"/>
        </w:rPr>
        <w:t>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    get_active_board()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pytest.approx — floats com tolerancia: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assert freq_medida == pytest.approx(</w:t>
      </w:r>
      <w:r>
        <w:rPr>
          <w:rFonts w:ascii="Courier New" w:hAnsi="Courier New"/>
          <w:color w:val="098658"/>
          <w:sz w:val="18"/>
        </w:rPr>
        <w:t>1000.0</w:t>
      </w:r>
      <w:r>
        <w:rPr>
          <w:rFonts w:ascii="Courier New" w:hAnsi="Courier New"/>
          <w:color w:val="000000"/>
          <w:sz w:val="18"/>
        </w:rPr>
        <w:t>, rel=</w:t>
      </w:r>
      <w:r>
        <w:rPr>
          <w:rFonts w:ascii="Courier New" w:hAnsi="Courier New"/>
          <w:color w:val="098658"/>
          <w:sz w:val="18"/>
        </w:rPr>
        <w:t>0.01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 xml:space="preserve">                                              # ±1% de tolerancia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10.6 Testando codigo com threads — Filas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O TestRunnerService executa testes em uma thread separada e emite sinais Qt com os resultados. Para testar isso sem a GUI, use queue.Queue como ponte thread-safe: a thread do runner coloca resultados na fila (put) e a thread do teste retira (get) com timeout — sem race condition, sem sleep, sem polling.</w:t>
      </w:r>
    </w:p>
    <w:p>
      <w:pPr>
        <w:spacing w:after="0"/>
      </w:pPr>
      <w:r>
        <w:rPr>
          <w:i/>
          <w:color w:val="555555"/>
          <w:sz w:val="18"/>
        </w:rPr>
        <w:t xml:space="preserve">  queue.Queue como ponte entre thread do runner e thread do teste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queue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test_runner_emite_resultado</w:t>
      </w:r>
      <w:r>
        <w:rPr>
          <w:rFonts w:ascii="Courier New" w:hAnsi="Courier New"/>
          <w:color w:val="000000"/>
          <w:sz w:val="18"/>
        </w:rPr>
        <w:t>(svd):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from </w:t>
      </w:r>
      <w:r>
        <w:rPr>
          <w:rFonts w:ascii="Courier New" w:hAnsi="Courier New"/>
          <w:color w:val="000000"/>
          <w:sz w:val="18"/>
        </w:rPr>
        <w:t xml:space="preserve">app.services.runner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TestRunnerService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from </w:t>
      </w:r>
      <w:r>
        <w:rPr>
          <w:rFonts w:ascii="Courier New" w:hAnsi="Courier New"/>
          <w:color w:val="000000"/>
          <w:sz w:val="18"/>
        </w:rPr>
        <w:t xml:space="preserve">boards.nucleo_f446re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BOARD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mem  = FakeMemory({</w:t>
      </w:r>
      <w:r>
        <w:rPr>
          <w:rFonts w:ascii="Courier New" w:hAnsi="Courier New"/>
          <w:color w:val="098658"/>
          <w:sz w:val="18"/>
        </w:rPr>
        <w:t>0xE0042000</w:t>
      </w:r>
      <w:r>
        <w:rPr>
          <w:rFonts w:ascii="Courier New" w:hAnsi="Courier New"/>
          <w:color w:val="000000"/>
          <w:sz w:val="18"/>
        </w:rPr>
        <w:t xml:space="preserve">: </w:t>
      </w:r>
      <w:r>
        <w:rPr>
          <w:rFonts w:ascii="Courier New" w:hAnsi="Courier New"/>
          <w:color w:val="098658"/>
          <w:sz w:val="18"/>
        </w:rPr>
        <w:t>0x10000421</w:t>
      </w:r>
      <w:r>
        <w:rPr>
          <w:rFonts w:ascii="Courier New" w:hAnsi="Courier New"/>
          <w:color w:val="000000"/>
          <w:sz w:val="18"/>
        </w:rPr>
        <w:t>})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pal  = PeripheralAccessLayer(mem, svd)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fila = queue.Queue()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svc = TestRunnerService()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svc.result_ready.connect(fila.put)       </w:t>
      </w:r>
      <w:r>
        <w:rPr>
          <w:rFonts w:ascii="Courier New" w:hAnsi="Courier New"/>
          <w:color w:val="007000"/>
          <w:sz w:val="18"/>
        </w:rPr>
        <w:t># sinal Qt -&gt; fila Python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svc.start(pal, BOARD)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primeiro = fila.get(timeout=</w:t>
      </w:r>
      <w:r>
        <w:rPr>
          <w:rFonts w:ascii="Courier New" w:hAnsi="Courier New"/>
          <w:color w:val="098658"/>
          <w:sz w:val="18"/>
        </w:rPr>
        <w:t>5</w:t>
      </w:r>
      <w:r>
        <w:rPr>
          <w:rFonts w:ascii="Courier New" w:hAnsi="Courier New"/>
          <w:color w:val="000000"/>
          <w:sz w:val="18"/>
        </w:rPr>
        <w:t xml:space="preserve">)           </w:t>
      </w:r>
      <w:r>
        <w:rPr>
          <w:rFonts w:ascii="Courier New" w:hAnsi="Courier New"/>
          <w:color w:val="007000"/>
          <w:sz w:val="18"/>
        </w:rPr>
        <w:t># aguarda ate 5 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assert primeiro.name   == </w:t>
      </w:r>
      <w:r>
        <w:rPr>
          <w:rFonts w:ascii="Courier New" w:hAnsi="Courier New"/>
          <w:color w:val="A02000"/>
          <w:sz w:val="18"/>
        </w:rPr>
        <w:t>"DeviceId"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assert primeiro.status == TestStatus.PASS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10.7 Linha de comando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$env:PYTHONPATH = "src"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# Rodar todos os testes unitarios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-m pytest tests/unit/ -v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# So os testes cujo nome contem "led"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-m pytest tests/unit/ -k "led" -v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# Parar no primeiro erro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-m pytest tests/unit/ -x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# Mostrar os 5 testes mais lentos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-m pytest tests/unit/ --durations=5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# Com hardware ST-Link (opcao customizada do projeto)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-m pytest tests/hardware/ --stlink -v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# So testes sem hardware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-m pytest tests/ -m "not hardware"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E74B5"/>
          <w:sz w:val="26"/>
        </w:rPr>
        <w:t>10.8 As duas camadas no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Pasta</w:t>
            </w:r>
          </w:p>
        </w:tc>
        <w:tc>
          <w:tcPr>
            <w:tcW w:type="dxa" w:w="2268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Usa hardware?</w:t>
            </w:r>
          </w:p>
        </w:tc>
        <w:tc>
          <w:tcPr>
            <w:tcW w:type="dxa" w:w="1984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Scope tipico</w:t>
            </w:r>
          </w:p>
        </w:tc>
        <w:tc>
          <w:tcPr>
            <w:tcW w:type="dxa" w:w="2551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O que testa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/>
            <w:r>
              <w:rPr>
                <w:sz w:val="20"/>
              </w:rPr>
              <w:t>tests/unit/</w:t>
            </w:r>
          </w:p>
        </w:tc>
        <w:tc>
          <w:tcPr>
            <w:tcW w:type="dxa" w:w="2268"/>
            <w:shd w:val="clear" w:color="auto" w:fill="D6E4F0"/>
          </w:tcPr>
          <w:p>
            <w:r/>
            <w:r>
              <w:rPr>
                <w:sz w:val="20"/>
              </w:rPr>
              <w:t>Nao — FakeMemory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sz w:val="20"/>
              </w:rPr>
              <w:t>function / module</w:t>
            </w:r>
          </w:p>
        </w:tc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Logica dos BuiltinTest, PAL, runner, GUI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tests/hardware/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Sim — ST-Link / FT2232H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session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Comportamento real em registradores do STM32</w:t>
            </w:r>
          </w:p>
        </w:tc>
      </w:tr>
    </w:tbl>
    <w:p>
      <w:pPr>
        <w:spacing w:after="80"/>
      </w:pPr>
    </w:p>
    <w:p>
      <w:pPr>
        <w:spacing w:before="120" w:after="0"/>
        <w:ind w:left="454" w:right="454"/>
        <w:shd w:val="clear" w:color="auto" w:fill="E8F4F8"/>
      </w:pPr>
      <w:r>
        <w:rPr>
          <w:b/>
          <w:color w:val="2E74B5"/>
          <w:sz w:val="20"/>
        </w:rPr>
        <w:t xml:space="preserve">    Skip automatico sem hardware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Sem --stlink ou --hw-url, os testes de hardware sao pulados automaticamente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pelo conftest.py via pytest_collection_modifyitems. Isso permite rodar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pytest tests/ -v em qualquer maquina sem hardware conectado.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11. Desenvolvendo Sem Hardware (TDD)</w:t>
      </w:r>
    </w:p>
    <w:p>
      <w:pPr>
        <w:spacing w:before="0" w:after="120"/>
      </w:pPr>
      <w:r>
        <w:rPr>
          <w:b w:val="0"/>
          <w:i w:val="0"/>
          <w:color w:val="000000"/>
          <w:sz w:val="22"/>
        </w:rPr>
        <w:t>Voce nao precisa ter a placa conectada para desenvolver e testar seu teste. A plataforma permite substituir o hardware real por uma memoria falsa em Python (FakeMemory) que armazena os valores em um dicionario.</w:t>
      </w:r>
    </w:p>
    <w:p>
      <w:pPr>
        <w:pStyle w:val="ListBullet"/>
        <w:spacing w:after="60"/>
        <w:ind w:left="283"/>
      </w:pPr>
      <w:r>
        <w:rPr>
          <w:sz w:val="22"/>
        </w:rPr>
        <w:t>Desenvolver o teste no notebook, sem a placa</w:t>
      </w:r>
    </w:p>
    <w:p>
      <w:pPr>
        <w:pStyle w:val="ListBullet"/>
        <w:spacing w:after="60"/>
        <w:ind w:left="283"/>
      </w:pPr>
      <w:r>
        <w:rPr>
          <w:sz w:val="22"/>
        </w:rPr>
        <w:t>Verificar se a logica de pass/fail esta correta</w:t>
      </w:r>
    </w:p>
    <w:p>
      <w:pPr>
        <w:pStyle w:val="ListBullet"/>
        <w:spacing w:after="60"/>
        <w:ind w:left="283"/>
      </w:pPr>
      <w:r>
        <w:rPr>
          <w:sz w:val="22"/>
        </w:rPr>
        <w:t>Simular falhas (escrever valores errados e ver se o teste detecta)</w:t>
      </w:r>
    </w:p>
    <w:p>
      <w:pPr>
        <w:pStyle w:val="ListBullet"/>
        <w:spacing w:after="60"/>
        <w:ind w:left="283"/>
      </w:pPr>
      <w:r>
        <w:rPr>
          <w:sz w:val="22"/>
        </w:rPr>
        <w:t>Rodar automaticamente em CI sem hardware</w:t>
      </w:r>
    </w:p>
    <w:p/>
    <w:p>
      <w:pPr>
        <w:spacing w:before="0" w:after="120"/>
      </w:pPr>
      <w:r>
        <w:rPr>
          <w:b w:val="0"/>
          <w:i w:val="0"/>
          <w:color w:val="000000"/>
          <w:sz w:val="22"/>
        </w:rPr>
        <w:t>Crie o arquivo  tests/unit/test_meu_teste.py:</w:t>
      </w:r>
    </w:p>
    <w:p>
      <w:pPr>
        <w:spacing w:after="0"/>
      </w:pPr>
      <w:r>
        <w:rPr>
          <w:i/>
          <w:color w:val="555555"/>
          <w:sz w:val="18"/>
        </w:rPr>
        <w:t xml:space="preserve">  tests/unit/test_meu_teste.py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pathlib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Path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pytest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core.board.config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set_active_board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core.pal.access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PeripheralAccessLayer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from </w:t>
      </w:r>
      <w:r>
        <w:rPr>
          <w:rFonts w:ascii="Courier New" w:hAnsi="Courier New"/>
          <w:color w:val="000000"/>
          <w:sz w:val="18"/>
        </w:rPr>
        <w:t xml:space="preserve">core.svd.parser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parse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class </w:t>
      </w:r>
      <w:r>
        <w:rPr>
          <w:rFonts w:ascii="Courier New" w:hAnsi="Courier New"/>
          <w:color w:val="1A5C86"/>
          <w:sz w:val="18"/>
        </w:rPr>
        <w:t>FakeMemory</w:t>
      </w:r>
      <w:r>
        <w:rPr>
          <w:rFonts w:ascii="Courier New" w:hAnsi="Courier New"/>
          <w:color w:val="000000"/>
          <w:sz w:val="18"/>
        </w:rPr>
        <w:t>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def </w:t>
      </w:r>
      <w:r>
        <w:rPr>
          <w:rFonts w:ascii="Courier New" w:hAnsi="Courier New"/>
          <w:color w:val="1A5C86"/>
          <w:sz w:val="18"/>
        </w:rPr>
        <w:t>__init__</w:t>
      </w:r>
      <w:r>
        <w:rPr>
          <w:rFonts w:ascii="Courier New" w:hAnsi="Courier New"/>
          <w:color w:val="000000"/>
          <w:sz w:val="18"/>
        </w:rPr>
        <w:t>(self): self._mem = {}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def </w:t>
      </w:r>
      <w:r>
        <w:rPr>
          <w:rFonts w:ascii="Courier New" w:hAnsi="Courier New"/>
          <w:color w:val="1A5C86"/>
          <w:sz w:val="18"/>
        </w:rPr>
        <w:t>read_mem32</w:t>
      </w:r>
      <w:r>
        <w:rPr>
          <w:rFonts w:ascii="Courier New" w:hAnsi="Courier New"/>
          <w:color w:val="000000"/>
          <w:sz w:val="18"/>
        </w:rPr>
        <w:t xml:space="preserve">(self, addr): </w:t>
      </w:r>
      <w:r>
        <w:rPr>
          <w:rFonts w:ascii="Courier New" w:hAnsi="Courier New"/>
          <w:color w:val="0000CC"/>
          <w:sz w:val="18"/>
        </w:rPr>
        <w:t xml:space="preserve">return </w:t>
      </w:r>
      <w:r>
        <w:rPr>
          <w:rFonts w:ascii="Courier New" w:hAnsi="Courier New"/>
          <w:color w:val="000000"/>
          <w:sz w:val="18"/>
        </w:rPr>
        <w:t>self._mem.get(addr &amp; ~</w:t>
      </w:r>
      <w:r>
        <w:rPr>
          <w:rFonts w:ascii="Courier New" w:hAnsi="Courier New"/>
          <w:color w:val="098658"/>
          <w:sz w:val="18"/>
        </w:rPr>
        <w:t>3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def </w:t>
      </w:r>
      <w:r>
        <w:rPr>
          <w:rFonts w:ascii="Courier New" w:hAnsi="Courier New"/>
          <w:color w:val="1A5C86"/>
          <w:sz w:val="18"/>
        </w:rPr>
        <w:t>write_mem32</w:t>
      </w:r>
      <w:r>
        <w:rPr>
          <w:rFonts w:ascii="Courier New" w:hAnsi="Courier New"/>
          <w:color w:val="000000"/>
          <w:sz w:val="18"/>
        </w:rPr>
        <w:t>(self, addr, value): self._mem[addr &amp; ~</w:t>
      </w:r>
      <w:r>
        <w:rPr>
          <w:rFonts w:ascii="Courier New" w:hAnsi="Courier New"/>
          <w:color w:val="098658"/>
          <w:sz w:val="18"/>
        </w:rPr>
        <w:t>3</w:t>
      </w:r>
      <w:r>
        <w:rPr>
          <w:rFonts w:ascii="Courier New" w:hAnsi="Courier New"/>
          <w:color w:val="000000"/>
          <w:sz w:val="18"/>
        </w:rPr>
        <w:t xml:space="preserve">] = value &amp; </w:t>
      </w:r>
      <w:r>
        <w:rPr>
          <w:rFonts w:ascii="Courier New" w:hAnsi="Courier New"/>
          <w:color w:val="098658"/>
          <w:sz w:val="18"/>
        </w:rPr>
        <w:t>0xFFFFFFFF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># Fixture obrigatoria para testes que usam get_active_board()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@pytest.fixture(autouse=</w:t>
      </w:r>
      <w:r>
        <w:rPr>
          <w:rFonts w:ascii="Courier New" w:hAnsi="Courier New"/>
          <w:color w:val="0000CC"/>
          <w:sz w:val="18"/>
        </w:rPr>
        <w:t>True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board</w:t>
      </w:r>
      <w:r>
        <w:rPr>
          <w:rFonts w:ascii="Courier New" w:hAnsi="Courier New"/>
          <w:color w:val="000000"/>
          <w:sz w:val="18"/>
        </w:rPr>
        <w:t>():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from </w:t>
      </w:r>
      <w:r>
        <w:rPr>
          <w:rFonts w:ascii="Courier New" w:hAnsi="Courier New"/>
          <w:color w:val="000000"/>
          <w:sz w:val="18"/>
        </w:rPr>
        <w:t xml:space="preserve">boards.nucleo_f446re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BOARD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set_active_board(BOARD)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@pytest.fixture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pal</w:t>
      </w:r>
      <w:r>
        <w:rPr>
          <w:rFonts w:ascii="Courier New" w:hAnsi="Courier New"/>
          <w:color w:val="000000"/>
          <w:sz w:val="18"/>
        </w:rPr>
        <w:t>():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svd = parse(Path(</w:t>
      </w:r>
      <w:r>
        <w:rPr>
          <w:rFonts w:ascii="Courier New" w:hAnsi="Courier New"/>
          <w:color w:val="A02000"/>
          <w:sz w:val="18"/>
        </w:rPr>
        <w:t>"devices/stm32f446/STM32F446.svd"</w:t>
      </w:r>
      <w:r>
        <w:rPr>
          <w:rFonts w:ascii="Courier New" w:hAnsi="Courier New"/>
          <w:color w:val="000000"/>
          <w:sz w:val="18"/>
        </w:rPr>
        <w:t>))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return </w:t>
      </w:r>
      <w:r>
        <w:rPr>
          <w:rFonts w:ascii="Courier New" w:hAnsi="Courier New"/>
          <w:color w:val="000000"/>
          <w:sz w:val="18"/>
        </w:rPr>
        <w:t>PeripheralAccessLayer(FakeMemory(), svd)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def </w:t>
      </w:r>
      <w:r>
        <w:rPr>
          <w:rFonts w:ascii="Courier New" w:hAnsi="Courier New"/>
          <w:color w:val="1A5C86"/>
          <w:sz w:val="18"/>
        </w:rPr>
        <w:t>test_led_passa</w:t>
      </w:r>
      <w:r>
        <w:rPr>
          <w:rFonts w:ascii="Courier New" w:hAnsi="Courier New"/>
          <w:color w:val="000000"/>
          <w:sz w:val="18"/>
        </w:rPr>
        <w:t>(pal):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pal.modify_field(</w:t>
      </w:r>
      <w:r>
        <w:rPr>
          <w:rFonts w:ascii="Courier New" w:hAnsi="Courier New"/>
          <w:color w:val="A02000"/>
          <w:sz w:val="18"/>
        </w:rPr>
        <w:t>"RCC"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"AHB1ENR"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A02000"/>
          <w:sz w:val="18"/>
        </w:rPr>
        <w:t>"GPIOAEN"</w:t>
      </w:r>
      <w:r>
        <w:rPr>
          <w:rFonts w:ascii="Courier New" w:hAnsi="Courier New"/>
          <w:color w:val="000000"/>
          <w:sz w:val="18"/>
        </w:rPr>
        <w:t xml:space="preserve">, </w:t>
      </w:r>
      <w:r>
        <w:rPr>
          <w:rFonts w:ascii="Courier New" w:hAnsi="Courier New"/>
          <w:color w:val="098658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from </w:t>
      </w:r>
      <w:r>
        <w:rPr>
          <w:rFonts w:ascii="Courier New" w:hAnsi="Courier New"/>
          <w:color w:val="000000"/>
          <w:sz w:val="18"/>
        </w:rPr>
        <w:t xml:space="preserve">meu_teste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LedVerificacaoTest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CC"/>
          <w:sz w:val="18"/>
        </w:rPr>
        <w:t xml:space="preserve">    from </w:t>
      </w:r>
      <w:r>
        <w:rPr>
          <w:rFonts w:ascii="Courier New" w:hAnsi="Courier New"/>
          <w:color w:val="000000"/>
          <w:sz w:val="18"/>
        </w:rPr>
        <w:t xml:space="preserve">tests_builtin.base </w:t>
      </w:r>
      <w:r>
        <w:rPr>
          <w:rFonts w:ascii="Courier New" w:hAnsi="Courier New"/>
          <w:color w:val="0000CC"/>
          <w:sz w:val="18"/>
        </w:rPr>
        <w:t xml:space="preserve">import </w:t>
      </w:r>
      <w:r>
        <w:rPr>
          <w:rFonts w:ascii="Courier New" w:hAnsi="Courier New"/>
          <w:color w:val="000000"/>
          <w:sz w:val="18"/>
        </w:rPr>
        <w:t>TestStatus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result = LedVerificacaoTest().run(pal)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7000"/>
          <w:sz w:val="18"/>
        </w:rPr>
        <w:t xml:space="preserve">    # Pode passar ou falhar dependendo do FakeMemory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 xml:space="preserve">    assert result.status </w:t>
      </w:r>
      <w:r>
        <w:rPr>
          <w:rFonts w:ascii="Courier New" w:hAnsi="Courier New"/>
          <w:color w:val="0000CC"/>
          <w:sz w:val="18"/>
        </w:rPr>
        <w:t>in</w:t>
      </w:r>
      <w:r>
        <w:rPr>
          <w:rFonts w:ascii="Courier New" w:hAnsi="Courier New"/>
          <w:color w:val="000000"/>
          <w:sz w:val="18"/>
        </w:rPr>
        <w:t xml:space="preserve"> (TestStatus.PASS, TestStatus.FAIL)</w:t>
      </w:r>
    </w:p>
    <w:p>
      <w:pPr>
        <w:spacing w:after="120"/>
      </w:pPr>
    </w:p>
    <w:p>
      <w:pPr>
        <w:spacing w:before="0" w:after="120"/>
      </w:pPr>
      <w:r>
        <w:rPr>
          <w:b w:val="0"/>
          <w:i w:val="0"/>
          <w:color w:val="000000"/>
          <w:sz w:val="22"/>
        </w:rPr>
        <w:t>Para rodar os testes unitarios: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$env:PYTHONPATH = "src"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000000"/>
          <w:sz w:val="18"/>
        </w:rPr>
        <w:t>.venv\Scripts\python.exe -m pytest tests/unit/ -v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12. Erros Comuns e Como Resolver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Sintoma</w:t>
            </w:r>
          </w:p>
        </w:tc>
        <w:tc>
          <w:tcPr>
            <w:tcW w:type="dxa" w:w="2551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Causa Provavel</w:t>
            </w:r>
          </w:p>
        </w:tc>
        <w:tc>
          <w:tcPr>
            <w:tcW w:type="dxa" w:w="3969"/>
            <w:shd w:val="clear" w:color="auto" w:fill="1F3964"/>
          </w:tcPr>
          <w:p>
            <w:r/>
            <w:r>
              <w:rPr>
                <w:b/>
                <w:color w:val="FFFFFF"/>
                <w:sz w:val="20"/>
              </w:rPr>
              <w:t>Solucao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RuntimeError: Nenhuma placa configurada</w:t>
            </w:r>
          </w:p>
        </w:tc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get_active_board() chamado sem selecionar placa na GUI</w:t>
            </w:r>
          </w:p>
        </w:tc>
        <w:tc>
          <w:tcPr>
            <w:tcW w:type="dxa" w:w="3969"/>
            <w:shd w:val="clear" w:color="auto" w:fill="D6E4F0"/>
          </w:tcPr>
          <w:p>
            <w:r/>
            <w:r>
              <w:rPr>
                <w:sz w:val="20"/>
              </w:rPr>
              <w:t>Selecione uma placa no ComboBox "Projeto" antes de conectar; em testes unitarios, use set_active_board(BOARD) via fixture autouse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KeyError: Campo X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Nome de periferico, registrador ou campo incorreto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Consulte o SVD com o comando Python da secao 6.1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read_field() sempre retorna 0</w:t>
            </w:r>
          </w:p>
        </w:tc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Clock do periferico nao habilitado</w:t>
            </w:r>
          </w:p>
        </w:tc>
        <w:tc>
          <w:tcPr>
            <w:tcW w:type="dxa" w:w="3969"/>
            <w:shd w:val="clear" w:color="auto" w:fill="D6E4F0"/>
          </w:tcPr>
          <w:p>
            <w:r/>
            <w:r>
              <w:rPr>
                <w:sz w:val="20"/>
              </w:rPr>
              <w:t>Adicione pal.modify_field("RCC", "AHBxENR", "XXXEN", 1) antes de acessar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Timeout no receive_byte()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Fio de loopback nao conectado ou pino nao como AF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Verifique a conexao fisica e confirme MODER=10 e AF correto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Teste passa mas o proximo falha</w:t>
            </w:r>
          </w:p>
        </w:tc>
        <w:tc>
          <w:tcPr>
            <w:tcW w:type="dxa" w:w="2551"/>
            <w:shd w:val="clear" w:color="auto" w:fill="D6E4F0"/>
          </w:tcPr>
          <w:p>
            <w:r/>
            <w:r>
              <w:rPr>
                <w:sz w:val="20"/>
              </w:rPr>
              <w:t>O teste anterior nao restaurou o estado dos pinos</w:t>
            </w:r>
          </w:p>
        </w:tc>
        <w:tc>
          <w:tcPr>
            <w:tcW w:type="dxa" w:w="3969"/>
            <w:shd w:val="clear" w:color="auto" w:fill="D6E4F0"/>
          </w:tcPr>
          <w:p>
            <w:r/>
            <w:r>
              <w:rPr>
                <w:sz w:val="20"/>
              </w:rPr>
              <w:t>Use try/finally e salve/restaure todos os campos que modifica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Teste nao aparece apos "Carregar Plugin"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Classe nao herda de BuiltinTest ou e abstrata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Verifique: class MeuTeste(BuiltinTest) e que _run() esta implementado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1F3964"/>
          <w:sz w:val="32"/>
        </w:rPr>
        <w:t>13. Checklist Final — Antes de Executar no Hardware</w:t>
      </w:r>
    </w:p>
    <w:p>
      <w:pPr>
        <w:spacing w:before="0" w:after="200"/>
      </w:pPr>
      <w:r>
        <w:rPr>
          <w:b w:val="0"/>
          <w:i w:val="0"/>
          <w:color w:val="000000"/>
          <w:sz w:val="22"/>
        </w:rPr>
        <w:t>Antes de conectar a placa e rodar o teste, confirme cada item:</w:t>
      </w:r>
    </w:p>
    <w:p>
      <w:pPr>
        <w:spacing w:before="160" w:after="40"/>
      </w:pPr>
      <w:r>
        <w:rPr>
          <w:b/>
          <w:i w:val="0"/>
          <w:color w:val="2E74B5"/>
          <w:sz w:val="22"/>
        </w:rPr>
        <w:t>Estrutura basica</w:t>
      </w:r>
    </w:p>
    <w:p>
      <w:pPr>
        <w:pStyle w:val="ListBullet"/>
        <w:spacing w:after="40"/>
      </w:pPr>
      <w:r>
        <w:rPr>
          <w:sz w:val="22"/>
        </w:rPr>
        <w:t>A classe herda de BuiltinTest</w:t>
      </w:r>
    </w:p>
    <w:p>
      <w:pPr>
        <w:pStyle w:val="ListBullet"/>
        <w:spacing w:after="40"/>
      </w:pPr>
      <w:r>
        <w:rPr>
          <w:sz w:val="22"/>
        </w:rPr>
        <w:t>Os atributos "name" e "description" estao definidos</w:t>
      </w:r>
    </w:p>
    <w:p>
      <w:pPr>
        <w:pStyle w:val="ListBullet"/>
        <w:spacing w:after="40"/>
      </w:pPr>
      <w:r>
        <w:rPr>
          <w:sz w:val="22"/>
        </w:rPr>
        <w:t>O metodo "_run(self, pal)" esta implementado (com underscore)</w:t>
      </w:r>
    </w:p>
    <w:p>
      <w:pPr>
        <w:pStyle w:val="ListBullet"/>
        <w:spacing w:after="40"/>
      </w:pPr>
      <w:r>
        <w:rPr>
          <w:sz w:val="22"/>
        </w:rPr>
        <w:t>Todo caminho de execucao retorna self._pass(), self._fail() ou self._skip()</w:t>
      </w:r>
    </w:p>
    <w:p>
      <w:pPr>
        <w:spacing w:before="160" w:after="40"/>
      </w:pPr>
      <w:r>
        <w:rPr>
          <w:b/>
          <w:i w:val="0"/>
          <w:color w:val="2E74B5"/>
          <w:sz w:val="22"/>
        </w:rPr>
        <w:t>Boas praticas</w:t>
      </w:r>
    </w:p>
    <w:p>
      <w:pPr>
        <w:pStyle w:val="ListBullet"/>
        <w:spacing w:after="40"/>
      </w:pPr>
      <w:r>
        <w:rPr>
          <w:sz w:val="22"/>
        </w:rPr>
        <w:t>O estado original dos registradores e salvo antes de qualquer alteracao</w:t>
      </w:r>
    </w:p>
    <w:p>
      <w:pPr>
        <w:pStyle w:val="ListBullet"/>
        <w:spacing w:after="40"/>
      </w:pPr>
      <w:r>
        <w:rPr>
          <w:sz w:val="22"/>
        </w:rPr>
        <w:t>O bloco finally restaura os registradores modificados</w:t>
      </w:r>
    </w:p>
    <w:p>
      <w:pPr>
        <w:pStyle w:val="ListBullet"/>
        <w:spacing w:after="40"/>
      </w:pPr>
      <w:r>
        <w:rPr>
          <w:sz w:val="22"/>
        </w:rPr>
        <w:t>O clock do periferico e habilitado via RCC antes de usar</w:t>
      </w:r>
    </w:p>
    <w:p>
      <w:pPr>
        <w:pStyle w:val="ListBullet"/>
        <w:spacing w:after="40"/>
      </w:pPr>
      <w:r>
        <w:rPr>
          <w:sz w:val="22"/>
        </w:rPr>
        <w:t>Todos os loops de espera tem timeout com time.perf_counter()</w:t>
      </w:r>
    </w:p>
    <w:p>
      <w:pPr>
        <w:spacing w:before="160" w:after="40"/>
      </w:pPr>
      <w:r>
        <w:rPr>
          <w:b/>
          <w:i w:val="0"/>
          <w:color w:val="2E74B5"/>
          <w:sz w:val="22"/>
        </w:rPr>
        <w:t>Portabilidade</w:t>
      </w:r>
    </w:p>
    <w:p>
      <w:pPr>
        <w:pStyle w:val="ListBullet"/>
        <w:spacing w:after="40"/>
      </w:pPr>
      <w:r>
        <w:rPr>
          <w:sz w:val="22"/>
        </w:rPr>
        <w:t>Pinos/clocks lidos de get_active_board() em testes de hardware (Padrao A)</w:t>
      </w:r>
    </w:p>
    <w:p>
      <w:pPr>
        <w:pStyle w:val="ListBullet"/>
        <w:spacing w:after="40"/>
      </w:pPr>
      <w:r>
        <w:rPr>
          <w:sz w:val="22"/>
        </w:rPr>
        <w:t>Constantes de firmware definidas no topo do arquivo (Padrao B)</w:t>
      </w:r>
    </w:p>
    <w:p>
      <w:pPr>
        <w:pStyle w:val="ListBullet"/>
        <w:spacing w:after="40"/>
      </w:pPr>
      <w:r>
        <w:rPr>
          <w:sz w:val="22"/>
        </w:rPr>
        <w:t>Teste nao usa enderecos/nomes hardcoded que mudariam ao trocar de placa</w:t>
      </w:r>
    </w:p>
    <w:p>
      <w:pPr>
        <w:spacing w:before="160" w:after="40"/>
      </w:pPr>
      <w:r>
        <w:rPr>
          <w:b/>
          <w:i w:val="0"/>
          <w:color w:val="2E74B5"/>
          <w:sz w:val="22"/>
        </w:rPr>
        <w:t>Qualidade</w:t>
      </w:r>
    </w:p>
    <w:p>
      <w:pPr>
        <w:pStyle w:val="ListBullet"/>
        <w:spacing w:after="40"/>
      </w:pPr>
      <w:r>
        <w:rPr>
          <w:sz w:val="22"/>
        </w:rPr>
        <w:t>O teste foi testado com FakeMemory (sem hardware) primeiro</w:t>
      </w:r>
    </w:p>
    <w:p>
      <w:pPr>
        <w:pStyle w:val="ListBullet"/>
        <w:spacing w:after="40"/>
      </w:pPr>
      <w:r>
        <w:rPr>
          <w:sz w:val="22"/>
        </w:rPr>
        <w:t>Fixture autouse chama set_active_board(BOARD) nos testes unitarios</w:t>
      </w:r>
    </w:p>
    <w:p>
      <w:pPr>
        <w:pStyle w:val="ListBullet"/>
        <w:spacing w:after="40"/>
      </w:pPr>
      <w:r>
        <w:rPr>
          <w:sz w:val="22"/>
        </w:rPr>
        <w:t>Os parametros "measured" e "expected" estao preenchidos no _pass/_fail</w:t>
      </w:r>
    </w:p>
    <w:p/>
    <w:p>
      <w:pPr>
        <w:spacing w:before="120" w:after="0"/>
        <w:ind w:left="454" w:right="454"/>
        <w:shd w:val="clear" w:color="auto" w:fill="E8F4F8"/>
      </w:pPr>
      <w:r>
        <w:rPr>
          <w:b/>
          <w:color w:val="2E74B5"/>
          <w:sz w:val="20"/>
        </w:rPr>
        <w:t xml:space="preserve">    Recursos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Arquivo de template pronto para copiar: DOC/TEMPLATE_TESTE.py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Exemplos funcionais: TESTES_PLATAFORMA/ (IO, UART, SPI, I2C, ADC, etc.)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Arquivo de configuracao de placa: src/boards/nucleo_f446re.py</w:t>
      </w:r>
    </w:p>
    <w:p>
      <w:pPr>
        <w:spacing w:before="0" w:after="0"/>
        <w:ind w:left="454" w:right="454"/>
        <w:shd w:val="clear" w:color="auto" w:fill="E8F4F8"/>
      </w:pPr>
      <w:r>
        <w:rPr>
          <w:color w:val="000000"/>
          <w:sz w:val="20"/>
        </w:rPr>
        <w:t xml:space="preserve">  Duvidas ou sugestoes: rafael.macedoengenharia@gmail.com</w:t>
      </w:r>
    </w:p>
    <w:p>
      <w:pPr>
        <w:spacing w:after="160"/>
      </w:pP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